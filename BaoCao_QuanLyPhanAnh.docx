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D2B29" w14:textId="77777777" w:rsidR="00367B9D" w:rsidRPr="006328BC" w:rsidRDefault="006328BC">
      <w:pPr>
        <w:pStyle w:val="Title"/>
        <w:rPr>
          <w:sz w:val="28"/>
          <w:szCs w:val="28"/>
        </w:rPr>
      </w:pPr>
      <w:r w:rsidRPr="006328BC">
        <w:rPr>
          <w:sz w:val="28"/>
          <w:szCs w:val="28"/>
        </w:rPr>
        <w:t>BÁO CÁO CƠ S</w:t>
      </w:r>
      <w:r w:rsidRPr="006328BC">
        <w:rPr>
          <w:sz w:val="28"/>
          <w:szCs w:val="28"/>
        </w:rPr>
        <w:t>Ở</w:t>
      </w:r>
      <w:r w:rsidRPr="006328BC">
        <w:rPr>
          <w:sz w:val="28"/>
          <w:szCs w:val="28"/>
        </w:rPr>
        <w:t xml:space="preserve"> D</w:t>
      </w:r>
      <w:r w:rsidRPr="006328BC">
        <w:rPr>
          <w:sz w:val="28"/>
          <w:szCs w:val="28"/>
        </w:rPr>
        <w:t>Ữ</w:t>
      </w:r>
      <w:r w:rsidRPr="006328BC">
        <w:rPr>
          <w:sz w:val="28"/>
          <w:szCs w:val="28"/>
        </w:rPr>
        <w:t xml:space="preserve"> LI</w:t>
      </w:r>
      <w:r w:rsidRPr="006328BC">
        <w:rPr>
          <w:sz w:val="28"/>
          <w:szCs w:val="28"/>
        </w:rPr>
        <w:t>Ệ</w:t>
      </w:r>
      <w:r w:rsidRPr="006328BC">
        <w:rPr>
          <w:sz w:val="28"/>
          <w:szCs w:val="28"/>
        </w:rPr>
        <w:t>U: QU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LÝ PH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ÁNH</w:t>
      </w:r>
    </w:p>
    <w:p w14:paraId="134DA9E0" w14:textId="77777777" w:rsidR="00367B9D" w:rsidRPr="006328BC" w:rsidRDefault="006328BC">
      <w:pPr>
        <w:pStyle w:val="Heading1"/>
      </w:pPr>
      <w:r w:rsidRPr="006328BC">
        <w:t>1. M</w:t>
      </w:r>
      <w:r w:rsidRPr="006328BC">
        <w:t>ụ</w:t>
      </w:r>
      <w:r w:rsidRPr="006328BC">
        <w:t>c tiêu h</w:t>
      </w:r>
      <w:r w:rsidRPr="006328BC">
        <w:t>ệ</w:t>
      </w:r>
      <w:r w:rsidRPr="006328BC">
        <w:t xml:space="preserve"> th</w:t>
      </w:r>
      <w:r w:rsidRPr="006328BC">
        <w:t>ố</w:t>
      </w:r>
      <w:r w:rsidRPr="006328BC">
        <w:t>ng</w:t>
      </w:r>
    </w:p>
    <w:p w14:paraId="257AB205" w14:textId="77777777" w:rsidR="00367B9D" w:rsidRPr="006328BC" w:rsidRDefault="006328BC">
      <w:pPr>
        <w:rPr>
          <w:sz w:val="28"/>
          <w:szCs w:val="28"/>
        </w:rPr>
      </w:pPr>
      <w:r w:rsidRPr="006328BC">
        <w:rPr>
          <w:sz w:val="28"/>
          <w:szCs w:val="28"/>
        </w:rPr>
        <w:t>H</w:t>
      </w:r>
      <w:r w:rsidRPr="006328BC">
        <w:rPr>
          <w:sz w:val="28"/>
          <w:szCs w:val="28"/>
        </w:rPr>
        <w:t>ệ</w:t>
      </w:r>
      <w:r w:rsidRPr="006328BC">
        <w:rPr>
          <w:sz w:val="28"/>
          <w:szCs w:val="28"/>
        </w:rPr>
        <w:t xml:space="preserve"> th</w:t>
      </w:r>
      <w:r w:rsidRPr="006328BC">
        <w:rPr>
          <w:sz w:val="28"/>
          <w:szCs w:val="28"/>
        </w:rPr>
        <w:t>ố</w:t>
      </w:r>
      <w:r w:rsidRPr="006328BC">
        <w:rPr>
          <w:sz w:val="28"/>
          <w:szCs w:val="28"/>
        </w:rPr>
        <w:t>ng đư</w:t>
      </w:r>
      <w:r w:rsidRPr="006328BC">
        <w:rPr>
          <w:sz w:val="28"/>
          <w:szCs w:val="28"/>
        </w:rPr>
        <w:t>ợ</w:t>
      </w:r>
      <w:r w:rsidRPr="006328BC">
        <w:rPr>
          <w:sz w:val="28"/>
          <w:szCs w:val="28"/>
        </w:rPr>
        <w:t>c thi</w:t>
      </w:r>
      <w:r w:rsidRPr="006328BC">
        <w:rPr>
          <w:sz w:val="28"/>
          <w:szCs w:val="28"/>
        </w:rPr>
        <w:t>ế</w:t>
      </w:r>
      <w:r w:rsidRPr="006328BC">
        <w:rPr>
          <w:sz w:val="28"/>
          <w:szCs w:val="28"/>
        </w:rPr>
        <w:t>t k</w:t>
      </w:r>
      <w:r w:rsidRPr="006328BC">
        <w:rPr>
          <w:sz w:val="28"/>
          <w:szCs w:val="28"/>
        </w:rPr>
        <w:t>ế</w:t>
      </w:r>
      <w:r w:rsidRPr="006328BC">
        <w:rPr>
          <w:sz w:val="28"/>
          <w:szCs w:val="28"/>
        </w:rPr>
        <w:t xml:space="preserve"> đ</w:t>
      </w:r>
      <w:r w:rsidRPr="006328BC">
        <w:rPr>
          <w:sz w:val="28"/>
          <w:szCs w:val="28"/>
        </w:rPr>
        <w:t>ể</w:t>
      </w:r>
      <w:r w:rsidRPr="006328BC">
        <w:rPr>
          <w:sz w:val="28"/>
          <w:szCs w:val="28"/>
        </w:rPr>
        <w:t xml:space="preserve"> qu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lý ph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ánh c</w:t>
      </w:r>
      <w:r w:rsidRPr="006328BC">
        <w:rPr>
          <w:sz w:val="28"/>
          <w:szCs w:val="28"/>
        </w:rPr>
        <w:t>ủ</w:t>
      </w:r>
      <w:r w:rsidRPr="006328BC">
        <w:rPr>
          <w:sz w:val="28"/>
          <w:szCs w:val="28"/>
        </w:rPr>
        <w:t>a 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dân v</w:t>
      </w:r>
      <w:r w:rsidRPr="006328BC">
        <w:rPr>
          <w:sz w:val="28"/>
          <w:szCs w:val="28"/>
        </w:rPr>
        <w:t>ề</w:t>
      </w:r>
      <w:r w:rsidRPr="006328BC">
        <w:rPr>
          <w:sz w:val="28"/>
          <w:szCs w:val="28"/>
        </w:rPr>
        <w:t xml:space="preserve"> các v</w:t>
      </w:r>
      <w:r w:rsidRPr="006328BC">
        <w:rPr>
          <w:sz w:val="28"/>
          <w:szCs w:val="28"/>
        </w:rPr>
        <w:t>ấ</w:t>
      </w:r>
      <w:r w:rsidRPr="006328BC">
        <w:rPr>
          <w:sz w:val="28"/>
          <w:szCs w:val="28"/>
        </w:rPr>
        <w:t>n đ</w:t>
      </w:r>
      <w:r w:rsidRPr="006328BC">
        <w:rPr>
          <w:sz w:val="28"/>
          <w:szCs w:val="28"/>
        </w:rPr>
        <w:t>ề</w:t>
      </w:r>
      <w:r w:rsidRPr="006328BC">
        <w:rPr>
          <w:sz w:val="28"/>
          <w:szCs w:val="28"/>
        </w:rPr>
        <w:t xml:space="preserve"> xã h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>i, h</w:t>
      </w:r>
      <w:r w:rsidRPr="006328BC">
        <w:rPr>
          <w:sz w:val="28"/>
          <w:szCs w:val="28"/>
        </w:rPr>
        <w:t>ạ</w:t>
      </w:r>
      <w:r w:rsidRPr="006328BC">
        <w:rPr>
          <w:sz w:val="28"/>
          <w:szCs w:val="28"/>
        </w:rPr>
        <w:t xml:space="preserve"> t</w:t>
      </w:r>
      <w:r w:rsidRPr="006328BC">
        <w:rPr>
          <w:sz w:val="28"/>
          <w:szCs w:val="28"/>
        </w:rPr>
        <w:t>ầ</w:t>
      </w:r>
      <w:r w:rsidRPr="006328BC">
        <w:rPr>
          <w:sz w:val="28"/>
          <w:szCs w:val="28"/>
        </w:rPr>
        <w:t>ng, d</w:t>
      </w:r>
      <w:r w:rsidRPr="006328BC">
        <w:rPr>
          <w:sz w:val="28"/>
          <w:szCs w:val="28"/>
        </w:rPr>
        <w:t>ị</w:t>
      </w:r>
      <w:r w:rsidRPr="006328BC">
        <w:rPr>
          <w:sz w:val="28"/>
          <w:szCs w:val="28"/>
        </w:rPr>
        <w:t>ch v</w:t>
      </w:r>
      <w:r w:rsidRPr="006328BC">
        <w:rPr>
          <w:sz w:val="28"/>
          <w:szCs w:val="28"/>
        </w:rPr>
        <w:t>ụ</w:t>
      </w:r>
      <w:r w:rsidRPr="006328BC">
        <w:rPr>
          <w:sz w:val="28"/>
          <w:szCs w:val="28"/>
        </w:rPr>
        <w:t>… trên đ</w:t>
      </w:r>
      <w:r w:rsidRPr="006328BC">
        <w:rPr>
          <w:sz w:val="28"/>
          <w:szCs w:val="28"/>
        </w:rPr>
        <w:t>ị</w:t>
      </w:r>
      <w:r w:rsidRPr="006328BC">
        <w:rPr>
          <w:sz w:val="28"/>
          <w:szCs w:val="28"/>
        </w:rPr>
        <w:t>a bàn.</w:t>
      </w:r>
      <w:r w:rsidRPr="006328BC">
        <w:rPr>
          <w:sz w:val="28"/>
          <w:szCs w:val="28"/>
        </w:rPr>
        <w:br/>
        <w:t>Các vai trò chính:</w:t>
      </w:r>
      <w:r w:rsidRPr="006328BC">
        <w:rPr>
          <w:sz w:val="28"/>
          <w:szCs w:val="28"/>
        </w:rPr>
        <w:br/>
        <w:t>1. 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dân (NguoiDan): G</w:t>
      </w:r>
      <w:r w:rsidRPr="006328BC">
        <w:rPr>
          <w:sz w:val="28"/>
          <w:szCs w:val="28"/>
        </w:rPr>
        <w:t>ử</w:t>
      </w:r>
      <w:r w:rsidRPr="006328BC">
        <w:rPr>
          <w:sz w:val="28"/>
          <w:szCs w:val="28"/>
        </w:rPr>
        <w:t>i ph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ánh, theo dõi tr</w:t>
      </w:r>
      <w:r w:rsidRPr="006328BC">
        <w:rPr>
          <w:sz w:val="28"/>
          <w:szCs w:val="28"/>
        </w:rPr>
        <w:t>ạ</w:t>
      </w:r>
      <w:r w:rsidRPr="006328BC">
        <w:rPr>
          <w:sz w:val="28"/>
          <w:szCs w:val="28"/>
        </w:rPr>
        <w:t xml:space="preserve">ng thái, </w:t>
      </w:r>
      <w:r w:rsidRPr="006328BC">
        <w:rPr>
          <w:sz w:val="28"/>
          <w:szCs w:val="28"/>
        </w:rPr>
        <w:t>xem thông báo, thông tin cá nhân.</w:t>
      </w:r>
      <w:r w:rsidRPr="006328BC">
        <w:rPr>
          <w:sz w:val="28"/>
          <w:szCs w:val="28"/>
        </w:rPr>
        <w:br/>
        <w:t>2. Cán b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 xml:space="preserve"> (CanBo): Nh</w:t>
      </w:r>
      <w:r w:rsidRPr="006328BC">
        <w:rPr>
          <w:sz w:val="28"/>
          <w:szCs w:val="28"/>
        </w:rPr>
        <w:t>ậ</w:t>
      </w:r>
      <w:r w:rsidRPr="006328BC">
        <w:rPr>
          <w:sz w:val="28"/>
          <w:szCs w:val="28"/>
        </w:rPr>
        <w:t>n và x</w:t>
      </w:r>
      <w:r w:rsidRPr="006328BC">
        <w:rPr>
          <w:sz w:val="28"/>
          <w:szCs w:val="28"/>
        </w:rPr>
        <w:t>ử</w:t>
      </w:r>
      <w:r w:rsidRPr="006328BC">
        <w:rPr>
          <w:sz w:val="28"/>
          <w:szCs w:val="28"/>
        </w:rPr>
        <w:t xml:space="preserve"> lý ph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ánh, trao đ</w:t>
      </w:r>
      <w:r w:rsidRPr="006328BC">
        <w:rPr>
          <w:sz w:val="28"/>
          <w:szCs w:val="28"/>
        </w:rPr>
        <w:t>ổ</w:t>
      </w:r>
      <w:r w:rsidRPr="006328BC">
        <w:rPr>
          <w:sz w:val="28"/>
          <w:szCs w:val="28"/>
        </w:rPr>
        <w:t>i v</w:t>
      </w:r>
      <w:r w:rsidRPr="006328BC">
        <w:rPr>
          <w:sz w:val="28"/>
          <w:szCs w:val="28"/>
        </w:rPr>
        <w:t>ớ</w:t>
      </w:r>
      <w:r w:rsidRPr="006328BC">
        <w:rPr>
          <w:sz w:val="28"/>
          <w:szCs w:val="28"/>
        </w:rPr>
        <w:t>i 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dân qua box chat.</w:t>
      </w:r>
      <w:r w:rsidRPr="006328BC">
        <w:rPr>
          <w:sz w:val="28"/>
          <w:szCs w:val="28"/>
        </w:rPr>
        <w:br/>
        <w:t>3. Qu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lý (QuanLy): Ti</w:t>
      </w:r>
      <w:r w:rsidRPr="006328BC">
        <w:rPr>
          <w:sz w:val="28"/>
          <w:szCs w:val="28"/>
        </w:rPr>
        <w:t>ế</w:t>
      </w:r>
      <w:r w:rsidRPr="006328BC">
        <w:rPr>
          <w:sz w:val="28"/>
          <w:szCs w:val="28"/>
        </w:rPr>
        <w:t>p nh</w:t>
      </w:r>
      <w:r w:rsidRPr="006328BC">
        <w:rPr>
          <w:sz w:val="28"/>
          <w:szCs w:val="28"/>
        </w:rPr>
        <w:t>ậ</w:t>
      </w:r>
      <w:r w:rsidRPr="006328BC">
        <w:rPr>
          <w:sz w:val="28"/>
          <w:szCs w:val="28"/>
        </w:rPr>
        <w:t>n ph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ánh, phân công cán b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 xml:space="preserve"> x</w:t>
      </w:r>
      <w:r w:rsidRPr="006328BC">
        <w:rPr>
          <w:sz w:val="28"/>
          <w:szCs w:val="28"/>
        </w:rPr>
        <w:t>ử</w:t>
      </w:r>
      <w:r w:rsidRPr="006328BC">
        <w:rPr>
          <w:sz w:val="28"/>
          <w:szCs w:val="28"/>
        </w:rPr>
        <w:t xml:space="preserve"> lý, qu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lý thông báo.</w:t>
      </w:r>
    </w:p>
    <w:p w14:paraId="6F0C33C5" w14:textId="77777777" w:rsidR="00367B9D" w:rsidRPr="006328BC" w:rsidRDefault="006328BC">
      <w:pPr>
        <w:pStyle w:val="Heading1"/>
      </w:pPr>
      <w:r w:rsidRPr="006328BC">
        <w:t>2. Các b</w:t>
      </w:r>
      <w:r w:rsidRPr="006328BC">
        <w:t>ả</w:t>
      </w:r>
      <w:r w:rsidRPr="006328BC">
        <w:t>ng chính và m</w:t>
      </w:r>
      <w:r w:rsidRPr="006328BC">
        <w:t>ố</w:t>
      </w:r>
      <w:r w:rsidRPr="006328BC">
        <w:t>i quan h</w:t>
      </w:r>
      <w:r w:rsidRPr="006328BC">
        <w:t>ệ</w:t>
      </w:r>
    </w:p>
    <w:p w14:paraId="422AF11F" w14:textId="77777777" w:rsidR="00367B9D" w:rsidRPr="006328BC" w:rsidRDefault="006328BC">
      <w:pPr>
        <w:pStyle w:val="Heading2"/>
        <w:rPr>
          <w:sz w:val="28"/>
          <w:szCs w:val="28"/>
        </w:rPr>
      </w:pPr>
      <w:r w:rsidRPr="006328BC">
        <w:rPr>
          <w:sz w:val="28"/>
          <w:szCs w:val="28"/>
        </w:rPr>
        <w:t>2.1. B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ng NguoiDung</w:t>
      </w:r>
    </w:p>
    <w:p w14:paraId="7EF07D50" w14:textId="77777777" w:rsidR="006328BC" w:rsidRDefault="006328BC">
      <w:pPr>
        <w:rPr>
          <w:sz w:val="28"/>
          <w:szCs w:val="28"/>
        </w:rPr>
      </w:pPr>
      <w:r w:rsidRPr="006328BC">
        <w:rPr>
          <w:sz w:val="28"/>
          <w:szCs w:val="28"/>
        </w:rPr>
        <w:t>Ch</w:t>
      </w:r>
      <w:r w:rsidRPr="006328BC">
        <w:rPr>
          <w:sz w:val="28"/>
          <w:szCs w:val="28"/>
        </w:rPr>
        <w:t>ứ</w:t>
      </w:r>
      <w:r w:rsidRPr="006328BC">
        <w:rPr>
          <w:sz w:val="28"/>
          <w:szCs w:val="28"/>
        </w:rPr>
        <w:t xml:space="preserve">c </w:t>
      </w:r>
      <w:r w:rsidRPr="006328BC">
        <w:rPr>
          <w:sz w:val="28"/>
          <w:szCs w:val="28"/>
        </w:rPr>
        <w:t>năng: Lưu thông tin t</w:t>
      </w:r>
      <w:r w:rsidRPr="006328BC">
        <w:rPr>
          <w:sz w:val="28"/>
          <w:szCs w:val="28"/>
        </w:rPr>
        <w:t>ấ</w:t>
      </w:r>
      <w:r w:rsidRPr="006328BC">
        <w:rPr>
          <w:sz w:val="28"/>
          <w:szCs w:val="28"/>
        </w:rPr>
        <w:t>t c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 xml:space="preserve"> 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dùng trong h</w:t>
      </w:r>
      <w:r w:rsidRPr="006328BC">
        <w:rPr>
          <w:sz w:val="28"/>
          <w:szCs w:val="28"/>
        </w:rPr>
        <w:t>ệ</w:t>
      </w:r>
      <w:r w:rsidRPr="006328BC">
        <w:rPr>
          <w:sz w:val="28"/>
          <w:szCs w:val="28"/>
        </w:rPr>
        <w:t xml:space="preserve"> th</w:t>
      </w:r>
      <w:r w:rsidRPr="006328BC">
        <w:rPr>
          <w:sz w:val="28"/>
          <w:szCs w:val="28"/>
        </w:rPr>
        <w:t>ố</w:t>
      </w:r>
      <w:r w:rsidRPr="006328BC">
        <w:rPr>
          <w:sz w:val="28"/>
          <w:szCs w:val="28"/>
        </w:rPr>
        <w:t>ng: 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dân, cán b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>, qu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lý.</w:t>
      </w:r>
    </w:p>
    <w:p w14:paraId="786E4048" w14:textId="2809117C" w:rsidR="006328BC" w:rsidRPr="006328BC" w:rsidRDefault="006328BC">
      <w:pPr>
        <w:rPr>
          <w:sz w:val="28"/>
          <w:szCs w:val="28"/>
        </w:rPr>
      </w:pPr>
      <w:r w:rsidRPr="006328BC">
        <w:rPr>
          <w:sz w:val="28"/>
          <w:szCs w:val="28"/>
        </w:rPr>
        <w:br/>
        <w:t>Các c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>t chính:</w:t>
      </w:r>
      <w:r w:rsidRPr="006328BC">
        <w:rPr>
          <w:sz w:val="28"/>
          <w:szCs w:val="28"/>
        </w:rPr>
        <w:br/>
        <w:t>- CCCD (khóa chính, 12 ký t</w:t>
      </w:r>
      <w:r w:rsidRPr="006328BC">
        <w:rPr>
          <w:sz w:val="28"/>
          <w:szCs w:val="28"/>
        </w:rPr>
        <w:t>ự</w:t>
      </w:r>
      <w:r w:rsidRPr="006328BC">
        <w:rPr>
          <w:sz w:val="28"/>
          <w:szCs w:val="28"/>
        </w:rPr>
        <w:t>)</w:t>
      </w:r>
      <w:r w:rsidRPr="006328BC">
        <w:rPr>
          <w:sz w:val="28"/>
          <w:szCs w:val="28"/>
        </w:rPr>
        <w:br/>
        <w:t>- Name, SDT, NgaySinh, GioiTinh, DanToc</w:t>
      </w:r>
      <w:r w:rsidRPr="006328BC">
        <w:rPr>
          <w:sz w:val="28"/>
          <w:szCs w:val="28"/>
        </w:rPr>
        <w:br/>
        <w:t>- VaiTro (NguoiDan, CanBo, QuanLy)</w:t>
      </w:r>
      <w:r w:rsidRPr="006328BC">
        <w:rPr>
          <w:sz w:val="28"/>
          <w:szCs w:val="28"/>
        </w:rPr>
        <w:br/>
        <w:t>- User_Name, MatKhau</w:t>
      </w:r>
      <w:r w:rsidRPr="006328BC">
        <w:rPr>
          <w:sz w:val="28"/>
          <w:szCs w:val="28"/>
        </w:rPr>
        <w:br/>
        <w:t>- BaoMatThongTin (</w:t>
      </w:r>
      <w:r w:rsidRPr="006328BC">
        <w:rPr>
          <w:sz w:val="28"/>
          <w:szCs w:val="28"/>
        </w:rPr>
        <w:t>ẩ</w:t>
      </w:r>
      <w:r w:rsidRPr="006328BC">
        <w:rPr>
          <w:sz w:val="28"/>
          <w:szCs w:val="28"/>
        </w:rPr>
        <w:t>n thông tin cá</w:t>
      </w:r>
      <w:r w:rsidRPr="006328BC">
        <w:rPr>
          <w:sz w:val="28"/>
          <w:szCs w:val="28"/>
        </w:rPr>
        <w:t xml:space="preserve"> nhân)</w:t>
      </w:r>
    </w:p>
    <w:p w14:paraId="0471031D" w14:textId="63380D97" w:rsidR="00367B9D" w:rsidRPr="006328BC" w:rsidRDefault="006328BC">
      <w:pPr>
        <w:rPr>
          <w:sz w:val="28"/>
          <w:szCs w:val="28"/>
        </w:rPr>
      </w:pPr>
      <w:r w:rsidRPr="006328BC">
        <w:rPr>
          <w:sz w:val="28"/>
          <w:szCs w:val="28"/>
        </w:rPr>
        <w:br/>
        <w:t>Quy</w:t>
      </w:r>
      <w:r w:rsidRPr="006328BC">
        <w:rPr>
          <w:sz w:val="28"/>
          <w:szCs w:val="28"/>
        </w:rPr>
        <w:t>ề</w:t>
      </w:r>
      <w:r w:rsidRPr="006328BC">
        <w:rPr>
          <w:sz w:val="28"/>
          <w:szCs w:val="28"/>
        </w:rPr>
        <w:t>n:</w:t>
      </w:r>
      <w:r w:rsidRPr="006328BC">
        <w:rPr>
          <w:sz w:val="28"/>
          <w:szCs w:val="28"/>
        </w:rPr>
        <w:br/>
        <w:t>- 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dân: Xem/s</w:t>
      </w:r>
      <w:r w:rsidRPr="006328BC">
        <w:rPr>
          <w:sz w:val="28"/>
          <w:szCs w:val="28"/>
        </w:rPr>
        <w:t>ử</w:t>
      </w:r>
      <w:r w:rsidRPr="006328BC">
        <w:rPr>
          <w:sz w:val="28"/>
          <w:szCs w:val="28"/>
        </w:rPr>
        <w:t>a thông tin cá nhân, g</w:t>
      </w:r>
      <w:r w:rsidRPr="006328BC">
        <w:rPr>
          <w:sz w:val="28"/>
          <w:szCs w:val="28"/>
        </w:rPr>
        <w:t>ử</w:t>
      </w:r>
      <w:r w:rsidRPr="006328BC">
        <w:rPr>
          <w:sz w:val="28"/>
          <w:szCs w:val="28"/>
        </w:rPr>
        <w:t>i ph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ánh.</w:t>
      </w:r>
      <w:r w:rsidRPr="006328BC">
        <w:rPr>
          <w:sz w:val="28"/>
          <w:szCs w:val="28"/>
        </w:rPr>
        <w:br/>
        <w:t>- Cán b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>: Xem thông tin 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dân đã b</w:t>
      </w:r>
      <w:r w:rsidRPr="006328BC">
        <w:rPr>
          <w:sz w:val="28"/>
          <w:szCs w:val="28"/>
        </w:rPr>
        <w:t>ậ</w:t>
      </w:r>
      <w:r w:rsidRPr="006328BC">
        <w:rPr>
          <w:sz w:val="28"/>
          <w:szCs w:val="28"/>
        </w:rPr>
        <w:t>t hi</w:t>
      </w:r>
      <w:r w:rsidRPr="006328BC">
        <w:rPr>
          <w:sz w:val="28"/>
          <w:szCs w:val="28"/>
        </w:rPr>
        <w:t>ể</w:t>
      </w:r>
      <w:r w:rsidRPr="006328BC">
        <w:rPr>
          <w:sz w:val="28"/>
          <w:szCs w:val="28"/>
        </w:rPr>
        <w:t>n th</w:t>
      </w:r>
      <w:r w:rsidRPr="006328BC">
        <w:rPr>
          <w:sz w:val="28"/>
          <w:szCs w:val="28"/>
        </w:rPr>
        <w:t>ị</w:t>
      </w:r>
      <w:r w:rsidRPr="006328BC">
        <w:rPr>
          <w:sz w:val="28"/>
          <w:szCs w:val="28"/>
        </w:rPr>
        <w:t>, x</w:t>
      </w:r>
      <w:r w:rsidRPr="006328BC">
        <w:rPr>
          <w:sz w:val="28"/>
          <w:szCs w:val="28"/>
        </w:rPr>
        <w:t>ử</w:t>
      </w:r>
      <w:r w:rsidRPr="006328BC">
        <w:rPr>
          <w:sz w:val="28"/>
          <w:szCs w:val="28"/>
        </w:rPr>
        <w:t xml:space="preserve"> lý ph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ánh.</w:t>
      </w:r>
      <w:r w:rsidRPr="006328BC">
        <w:rPr>
          <w:sz w:val="28"/>
          <w:szCs w:val="28"/>
        </w:rPr>
        <w:br/>
        <w:t>- Qu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lý: Xem toàn b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 xml:space="preserve"> thông tin, phân công ph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ánh, qu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lý thông báo.</w:t>
      </w:r>
    </w:p>
    <w:p w14:paraId="7E9122A2" w14:textId="77777777" w:rsidR="00367B9D" w:rsidRPr="006328BC" w:rsidRDefault="006328BC">
      <w:pPr>
        <w:pStyle w:val="Heading2"/>
        <w:rPr>
          <w:sz w:val="28"/>
          <w:szCs w:val="28"/>
        </w:rPr>
      </w:pPr>
      <w:r w:rsidRPr="006328BC">
        <w:rPr>
          <w:sz w:val="28"/>
          <w:szCs w:val="28"/>
        </w:rPr>
        <w:lastRenderedPageBreak/>
        <w:t>2.2. B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ng DiaChi</w:t>
      </w:r>
    </w:p>
    <w:p w14:paraId="20EA9C69" w14:textId="77777777" w:rsidR="00367B9D" w:rsidRPr="006328BC" w:rsidRDefault="006328BC">
      <w:pPr>
        <w:rPr>
          <w:sz w:val="28"/>
          <w:szCs w:val="28"/>
        </w:rPr>
      </w:pPr>
      <w:r w:rsidRPr="006328BC">
        <w:rPr>
          <w:sz w:val="28"/>
          <w:szCs w:val="28"/>
        </w:rPr>
        <w:t>Ch</w:t>
      </w:r>
      <w:r w:rsidRPr="006328BC">
        <w:rPr>
          <w:sz w:val="28"/>
          <w:szCs w:val="28"/>
        </w:rPr>
        <w:t>ứ</w:t>
      </w:r>
      <w:r w:rsidRPr="006328BC">
        <w:rPr>
          <w:sz w:val="28"/>
          <w:szCs w:val="28"/>
        </w:rPr>
        <w:t>c năng: Lưu thông tin đ</w:t>
      </w:r>
      <w:r w:rsidRPr="006328BC">
        <w:rPr>
          <w:sz w:val="28"/>
          <w:szCs w:val="28"/>
        </w:rPr>
        <w:t>ị</w:t>
      </w:r>
      <w:r w:rsidRPr="006328BC">
        <w:rPr>
          <w:sz w:val="28"/>
          <w:szCs w:val="28"/>
        </w:rPr>
        <w:t>a ch</w:t>
      </w:r>
      <w:r w:rsidRPr="006328BC">
        <w:rPr>
          <w:sz w:val="28"/>
          <w:szCs w:val="28"/>
        </w:rPr>
        <w:t>ỉ</w:t>
      </w:r>
      <w:r w:rsidRPr="006328BC">
        <w:rPr>
          <w:sz w:val="28"/>
          <w:szCs w:val="28"/>
        </w:rPr>
        <w:t xml:space="preserve"> chung (t</w:t>
      </w:r>
      <w:r w:rsidRPr="006328BC">
        <w:rPr>
          <w:sz w:val="28"/>
          <w:szCs w:val="28"/>
        </w:rPr>
        <w:t>ỉ</w:t>
      </w:r>
      <w:r w:rsidRPr="006328BC">
        <w:rPr>
          <w:sz w:val="28"/>
          <w:szCs w:val="28"/>
        </w:rPr>
        <w:t>nh, xã/phư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ng, chi ti</w:t>
      </w:r>
      <w:r w:rsidRPr="006328BC">
        <w:rPr>
          <w:sz w:val="28"/>
          <w:szCs w:val="28"/>
        </w:rPr>
        <w:t>ế</w:t>
      </w:r>
      <w:r w:rsidRPr="006328BC">
        <w:rPr>
          <w:sz w:val="28"/>
          <w:szCs w:val="28"/>
        </w:rPr>
        <w:t>t).</w:t>
      </w:r>
      <w:r w:rsidRPr="006328BC">
        <w:rPr>
          <w:sz w:val="28"/>
          <w:szCs w:val="28"/>
        </w:rPr>
        <w:br/>
        <w:t>M</w:t>
      </w:r>
      <w:r w:rsidRPr="006328BC">
        <w:rPr>
          <w:sz w:val="28"/>
          <w:szCs w:val="28"/>
        </w:rPr>
        <w:t>ố</w:t>
      </w:r>
      <w:r w:rsidRPr="006328BC">
        <w:rPr>
          <w:sz w:val="28"/>
          <w:szCs w:val="28"/>
        </w:rPr>
        <w:t>i quan h</w:t>
      </w:r>
      <w:r w:rsidRPr="006328BC">
        <w:rPr>
          <w:sz w:val="28"/>
          <w:szCs w:val="28"/>
        </w:rPr>
        <w:t>ệ</w:t>
      </w:r>
      <w:r w:rsidRPr="006328BC">
        <w:rPr>
          <w:sz w:val="28"/>
          <w:szCs w:val="28"/>
        </w:rPr>
        <w:t>: Liên k</w:t>
      </w:r>
      <w:r w:rsidRPr="006328BC">
        <w:rPr>
          <w:sz w:val="28"/>
          <w:szCs w:val="28"/>
        </w:rPr>
        <w:t>ế</w:t>
      </w:r>
      <w:r w:rsidRPr="006328BC">
        <w:rPr>
          <w:sz w:val="28"/>
          <w:szCs w:val="28"/>
        </w:rPr>
        <w:t>t v</w:t>
      </w:r>
      <w:r w:rsidRPr="006328BC">
        <w:rPr>
          <w:sz w:val="28"/>
          <w:szCs w:val="28"/>
        </w:rPr>
        <w:t>ớ</w:t>
      </w:r>
      <w:r w:rsidRPr="006328BC">
        <w:rPr>
          <w:sz w:val="28"/>
          <w:szCs w:val="28"/>
        </w:rPr>
        <w:t>i DiaChiNguoiDung và HoKhau.</w:t>
      </w:r>
    </w:p>
    <w:p w14:paraId="637F2FD9" w14:textId="77777777" w:rsidR="00367B9D" w:rsidRPr="006328BC" w:rsidRDefault="006328BC">
      <w:pPr>
        <w:pStyle w:val="Heading2"/>
        <w:rPr>
          <w:sz w:val="28"/>
          <w:szCs w:val="28"/>
        </w:rPr>
      </w:pPr>
      <w:r w:rsidRPr="006328BC">
        <w:rPr>
          <w:sz w:val="28"/>
          <w:szCs w:val="28"/>
        </w:rPr>
        <w:t>2.3. B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ng DiaChiNguoiDung</w:t>
      </w:r>
    </w:p>
    <w:p w14:paraId="215B9185" w14:textId="77777777" w:rsidR="00367B9D" w:rsidRPr="006328BC" w:rsidRDefault="006328BC">
      <w:pPr>
        <w:rPr>
          <w:sz w:val="28"/>
          <w:szCs w:val="28"/>
        </w:rPr>
      </w:pPr>
      <w:r w:rsidRPr="006328BC">
        <w:rPr>
          <w:sz w:val="28"/>
          <w:szCs w:val="28"/>
        </w:rPr>
        <w:t>Ch</w:t>
      </w:r>
      <w:r w:rsidRPr="006328BC">
        <w:rPr>
          <w:sz w:val="28"/>
          <w:szCs w:val="28"/>
        </w:rPr>
        <w:t>ứ</w:t>
      </w:r>
      <w:r w:rsidRPr="006328BC">
        <w:rPr>
          <w:sz w:val="28"/>
          <w:szCs w:val="28"/>
        </w:rPr>
        <w:t>c năng: Liên k</w:t>
      </w:r>
      <w:r w:rsidRPr="006328BC">
        <w:rPr>
          <w:sz w:val="28"/>
          <w:szCs w:val="28"/>
        </w:rPr>
        <w:t>ế</w:t>
      </w:r>
      <w:r w:rsidRPr="006328BC">
        <w:rPr>
          <w:sz w:val="28"/>
          <w:szCs w:val="28"/>
        </w:rPr>
        <w:t>t đ</w:t>
      </w:r>
      <w:r w:rsidRPr="006328BC">
        <w:rPr>
          <w:sz w:val="28"/>
          <w:szCs w:val="28"/>
        </w:rPr>
        <w:t>ị</w:t>
      </w:r>
      <w:r w:rsidRPr="006328BC">
        <w:rPr>
          <w:sz w:val="28"/>
          <w:szCs w:val="28"/>
        </w:rPr>
        <w:t>a ch</w:t>
      </w:r>
      <w:r w:rsidRPr="006328BC">
        <w:rPr>
          <w:sz w:val="28"/>
          <w:szCs w:val="28"/>
        </w:rPr>
        <w:t>ỉ</w:t>
      </w:r>
      <w:r w:rsidRPr="006328BC">
        <w:rPr>
          <w:sz w:val="28"/>
          <w:szCs w:val="28"/>
        </w:rPr>
        <w:t xml:space="preserve"> v</w:t>
      </w:r>
      <w:r w:rsidRPr="006328BC">
        <w:rPr>
          <w:sz w:val="28"/>
          <w:szCs w:val="28"/>
        </w:rPr>
        <w:t>ớ</w:t>
      </w:r>
      <w:r w:rsidRPr="006328BC">
        <w:rPr>
          <w:sz w:val="28"/>
          <w:szCs w:val="28"/>
        </w:rPr>
        <w:t>i 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dùng theo lo</w:t>
      </w:r>
      <w:r w:rsidRPr="006328BC">
        <w:rPr>
          <w:sz w:val="28"/>
          <w:szCs w:val="28"/>
        </w:rPr>
        <w:t>ạ</w:t>
      </w:r>
      <w:r w:rsidRPr="006328BC">
        <w:rPr>
          <w:sz w:val="28"/>
          <w:szCs w:val="28"/>
        </w:rPr>
        <w:t>i (CuTru, TamTru, NoiLamViec).</w:t>
      </w:r>
      <w:r w:rsidRPr="006328BC">
        <w:rPr>
          <w:sz w:val="28"/>
          <w:szCs w:val="28"/>
        </w:rPr>
        <w:br/>
        <w:t>C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>t quan tr</w:t>
      </w:r>
      <w:r w:rsidRPr="006328BC">
        <w:rPr>
          <w:sz w:val="28"/>
          <w:szCs w:val="28"/>
        </w:rPr>
        <w:t>ọ</w:t>
      </w:r>
      <w:r w:rsidRPr="006328BC">
        <w:rPr>
          <w:sz w:val="28"/>
          <w:szCs w:val="28"/>
        </w:rPr>
        <w:t>ng: MaDiaChi, CCCD, LoaiDiaChi, ThoiDiemXacNha</w:t>
      </w:r>
      <w:r w:rsidRPr="006328BC">
        <w:rPr>
          <w:sz w:val="28"/>
          <w:szCs w:val="28"/>
        </w:rPr>
        <w:t>n, ThoiDiemKetThuc.</w:t>
      </w:r>
    </w:p>
    <w:p w14:paraId="50EA4E31" w14:textId="77777777" w:rsidR="00367B9D" w:rsidRPr="006328BC" w:rsidRDefault="006328BC">
      <w:pPr>
        <w:pStyle w:val="Heading2"/>
        <w:rPr>
          <w:sz w:val="28"/>
          <w:szCs w:val="28"/>
        </w:rPr>
      </w:pPr>
      <w:r w:rsidRPr="006328BC">
        <w:rPr>
          <w:sz w:val="28"/>
          <w:szCs w:val="28"/>
        </w:rPr>
        <w:t>2.4. B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ng TepDinhKem</w:t>
      </w:r>
    </w:p>
    <w:p w14:paraId="47C69474" w14:textId="77777777" w:rsidR="00367B9D" w:rsidRPr="006328BC" w:rsidRDefault="006328BC">
      <w:pPr>
        <w:rPr>
          <w:sz w:val="28"/>
          <w:szCs w:val="28"/>
        </w:rPr>
      </w:pPr>
      <w:r w:rsidRPr="006328BC">
        <w:rPr>
          <w:sz w:val="28"/>
          <w:szCs w:val="28"/>
        </w:rPr>
        <w:t>Ch</w:t>
      </w:r>
      <w:r w:rsidRPr="006328BC">
        <w:rPr>
          <w:sz w:val="28"/>
          <w:szCs w:val="28"/>
        </w:rPr>
        <w:t>ứ</w:t>
      </w:r>
      <w:r w:rsidRPr="006328BC">
        <w:rPr>
          <w:sz w:val="28"/>
          <w:szCs w:val="28"/>
        </w:rPr>
        <w:t>c năng: Lưu đư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ng d</w:t>
      </w:r>
      <w:r w:rsidRPr="006328BC">
        <w:rPr>
          <w:sz w:val="28"/>
          <w:szCs w:val="28"/>
        </w:rPr>
        <w:t>ẫ</w:t>
      </w:r>
      <w:r w:rsidRPr="006328BC">
        <w:rPr>
          <w:sz w:val="28"/>
          <w:szCs w:val="28"/>
        </w:rPr>
        <w:t>n các t</w:t>
      </w:r>
      <w:r w:rsidRPr="006328BC">
        <w:rPr>
          <w:sz w:val="28"/>
          <w:szCs w:val="28"/>
        </w:rPr>
        <w:t>ệ</w:t>
      </w:r>
      <w:r w:rsidRPr="006328BC">
        <w:rPr>
          <w:sz w:val="28"/>
          <w:szCs w:val="28"/>
        </w:rPr>
        <w:t>p đính kèm liên quan ph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ánh, tin nh</w:t>
      </w:r>
      <w:r w:rsidRPr="006328BC">
        <w:rPr>
          <w:sz w:val="28"/>
          <w:szCs w:val="28"/>
        </w:rPr>
        <w:t>ắ</w:t>
      </w:r>
      <w:r w:rsidRPr="006328BC">
        <w:rPr>
          <w:sz w:val="28"/>
          <w:szCs w:val="28"/>
        </w:rPr>
        <w:t>n ho</w:t>
      </w:r>
      <w:r w:rsidRPr="006328BC">
        <w:rPr>
          <w:sz w:val="28"/>
          <w:szCs w:val="28"/>
        </w:rPr>
        <w:t>ặ</w:t>
      </w:r>
      <w:r w:rsidRPr="006328BC">
        <w:rPr>
          <w:sz w:val="28"/>
          <w:szCs w:val="28"/>
        </w:rPr>
        <w:t>c thông báo.</w:t>
      </w:r>
      <w:r w:rsidRPr="006328BC">
        <w:rPr>
          <w:sz w:val="28"/>
          <w:szCs w:val="28"/>
        </w:rPr>
        <w:br/>
        <w:t>M</w:t>
      </w:r>
      <w:r w:rsidRPr="006328BC">
        <w:rPr>
          <w:sz w:val="28"/>
          <w:szCs w:val="28"/>
        </w:rPr>
        <w:t>ố</w:t>
      </w:r>
      <w:r w:rsidRPr="006328BC">
        <w:rPr>
          <w:sz w:val="28"/>
          <w:szCs w:val="28"/>
        </w:rPr>
        <w:t>i quan h</w:t>
      </w:r>
      <w:r w:rsidRPr="006328BC">
        <w:rPr>
          <w:sz w:val="28"/>
          <w:szCs w:val="28"/>
        </w:rPr>
        <w:t>ệ</w:t>
      </w:r>
      <w:r w:rsidRPr="006328BC">
        <w:rPr>
          <w:sz w:val="28"/>
          <w:szCs w:val="28"/>
        </w:rPr>
        <w:t>: Liên k</w:t>
      </w:r>
      <w:r w:rsidRPr="006328BC">
        <w:rPr>
          <w:sz w:val="28"/>
          <w:szCs w:val="28"/>
        </w:rPr>
        <w:t>ế</w:t>
      </w:r>
      <w:r w:rsidRPr="006328BC">
        <w:rPr>
          <w:sz w:val="28"/>
          <w:szCs w:val="28"/>
        </w:rPr>
        <w:t>t v</w:t>
      </w:r>
      <w:r w:rsidRPr="006328BC">
        <w:rPr>
          <w:sz w:val="28"/>
          <w:szCs w:val="28"/>
        </w:rPr>
        <w:t>ớ</w:t>
      </w:r>
      <w:r w:rsidRPr="006328BC">
        <w:rPr>
          <w:sz w:val="28"/>
          <w:szCs w:val="28"/>
        </w:rPr>
        <w:t>i PhanAnh, TinNhan, ThongBao.</w:t>
      </w:r>
    </w:p>
    <w:p w14:paraId="2839FA23" w14:textId="77777777" w:rsidR="00367B9D" w:rsidRPr="006328BC" w:rsidRDefault="006328BC">
      <w:pPr>
        <w:pStyle w:val="Heading2"/>
        <w:rPr>
          <w:sz w:val="28"/>
          <w:szCs w:val="28"/>
        </w:rPr>
      </w:pPr>
      <w:r w:rsidRPr="006328BC">
        <w:rPr>
          <w:sz w:val="28"/>
          <w:szCs w:val="28"/>
        </w:rPr>
        <w:t>2.5. B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ng PhanAnh</w:t>
      </w:r>
    </w:p>
    <w:p w14:paraId="533DDBF1" w14:textId="77777777" w:rsidR="00367B9D" w:rsidRPr="006328BC" w:rsidRDefault="006328BC">
      <w:pPr>
        <w:rPr>
          <w:sz w:val="28"/>
          <w:szCs w:val="28"/>
        </w:rPr>
      </w:pPr>
      <w:r w:rsidRPr="006328BC">
        <w:rPr>
          <w:sz w:val="28"/>
          <w:szCs w:val="28"/>
        </w:rPr>
        <w:t>Ch</w:t>
      </w:r>
      <w:r w:rsidRPr="006328BC">
        <w:rPr>
          <w:sz w:val="28"/>
          <w:szCs w:val="28"/>
        </w:rPr>
        <w:t>ứ</w:t>
      </w:r>
      <w:r w:rsidRPr="006328BC">
        <w:rPr>
          <w:sz w:val="28"/>
          <w:szCs w:val="28"/>
        </w:rPr>
        <w:t>c năng: Lưu thông tin ph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ánh c</w:t>
      </w:r>
      <w:r w:rsidRPr="006328BC">
        <w:rPr>
          <w:sz w:val="28"/>
          <w:szCs w:val="28"/>
        </w:rPr>
        <w:t>ủ</w:t>
      </w:r>
      <w:r w:rsidRPr="006328BC">
        <w:rPr>
          <w:sz w:val="28"/>
          <w:szCs w:val="28"/>
        </w:rPr>
        <w:t>a 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dân.</w:t>
      </w:r>
      <w:r w:rsidRPr="006328BC">
        <w:rPr>
          <w:sz w:val="28"/>
          <w:szCs w:val="28"/>
        </w:rPr>
        <w:br/>
        <w:t>Các c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>t</w:t>
      </w:r>
      <w:r w:rsidRPr="006328BC">
        <w:rPr>
          <w:sz w:val="28"/>
          <w:szCs w:val="28"/>
        </w:rPr>
        <w:t xml:space="preserve"> chính: MaPhanAnh, CCCD, MaDiaChi, LoaiPhanAnh, TrangThaiPhanAnh, MoTa, MaTepDinhKem.</w:t>
      </w:r>
      <w:r w:rsidRPr="006328BC">
        <w:rPr>
          <w:sz w:val="28"/>
          <w:szCs w:val="28"/>
        </w:rPr>
        <w:br/>
        <w:t>Lu</w:t>
      </w:r>
      <w:r w:rsidRPr="006328BC">
        <w:rPr>
          <w:sz w:val="28"/>
          <w:szCs w:val="28"/>
        </w:rPr>
        <w:t>ồ</w:t>
      </w:r>
      <w:r w:rsidRPr="006328BC">
        <w:rPr>
          <w:sz w:val="28"/>
          <w:szCs w:val="28"/>
        </w:rPr>
        <w:t>ng x</w:t>
      </w:r>
      <w:r w:rsidRPr="006328BC">
        <w:rPr>
          <w:sz w:val="28"/>
          <w:szCs w:val="28"/>
        </w:rPr>
        <w:t>ử</w:t>
      </w:r>
      <w:r w:rsidRPr="006328BC">
        <w:rPr>
          <w:sz w:val="28"/>
          <w:szCs w:val="28"/>
        </w:rPr>
        <w:t xml:space="preserve"> lý:</w:t>
      </w:r>
      <w:r w:rsidRPr="006328BC">
        <w:rPr>
          <w:sz w:val="28"/>
          <w:szCs w:val="28"/>
        </w:rPr>
        <w:br/>
        <w:t>1. 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dân g</w:t>
      </w:r>
      <w:r w:rsidRPr="006328BC">
        <w:rPr>
          <w:sz w:val="28"/>
          <w:szCs w:val="28"/>
        </w:rPr>
        <w:t>ử</w:t>
      </w:r>
      <w:r w:rsidRPr="006328BC">
        <w:rPr>
          <w:sz w:val="28"/>
          <w:szCs w:val="28"/>
        </w:rPr>
        <w:t>i ph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ánh.</w:t>
      </w:r>
      <w:r w:rsidRPr="006328BC">
        <w:rPr>
          <w:sz w:val="28"/>
          <w:szCs w:val="28"/>
        </w:rPr>
        <w:br/>
        <w:t>2. Qu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lý ti</w:t>
      </w:r>
      <w:r w:rsidRPr="006328BC">
        <w:rPr>
          <w:sz w:val="28"/>
          <w:szCs w:val="28"/>
        </w:rPr>
        <w:t>ế</w:t>
      </w:r>
      <w:r w:rsidRPr="006328BC">
        <w:rPr>
          <w:sz w:val="28"/>
          <w:szCs w:val="28"/>
        </w:rPr>
        <w:t>p nh</w:t>
      </w:r>
      <w:r w:rsidRPr="006328BC">
        <w:rPr>
          <w:sz w:val="28"/>
          <w:szCs w:val="28"/>
        </w:rPr>
        <w:t>ậ</w:t>
      </w:r>
      <w:r w:rsidRPr="006328BC">
        <w:rPr>
          <w:sz w:val="28"/>
          <w:szCs w:val="28"/>
        </w:rPr>
        <w:t>n và phân công cán b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>.</w:t>
      </w:r>
      <w:r w:rsidRPr="006328BC">
        <w:rPr>
          <w:sz w:val="28"/>
          <w:szCs w:val="28"/>
        </w:rPr>
        <w:br/>
        <w:t>3. Cán b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 xml:space="preserve"> x</w:t>
      </w:r>
      <w:r w:rsidRPr="006328BC">
        <w:rPr>
          <w:sz w:val="28"/>
          <w:szCs w:val="28"/>
        </w:rPr>
        <w:t>ử</w:t>
      </w:r>
      <w:r w:rsidRPr="006328BC">
        <w:rPr>
          <w:sz w:val="28"/>
          <w:szCs w:val="28"/>
        </w:rPr>
        <w:t xml:space="preserve"> lý ph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ánh và c</w:t>
      </w:r>
      <w:r w:rsidRPr="006328BC">
        <w:rPr>
          <w:sz w:val="28"/>
          <w:szCs w:val="28"/>
        </w:rPr>
        <w:t>ậ</w:t>
      </w:r>
      <w:r w:rsidRPr="006328BC">
        <w:rPr>
          <w:sz w:val="28"/>
          <w:szCs w:val="28"/>
        </w:rPr>
        <w:t>p nh</w:t>
      </w:r>
      <w:r w:rsidRPr="006328BC">
        <w:rPr>
          <w:sz w:val="28"/>
          <w:szCs w:val="28"/>
        </w:rPr>
        <w:t>ậ</w:t>
      </w:r>
      <w:r w:rsidRPr="006328BC">
        <w:rPr>
          <w:sz w:val="28"/>
          <w:szCs w:val="28"/>
        </w:rPr>
        <w:t>t tr</w:t>
      </w:r>
      <w:r w:rsidRPr="006328BC">
        <w:rPr>
          <w:sz w:val="28"/>
          <w:szCs w:val="28"/>
        </w:rPr>
        <w:t>ạ</w:t>
      </w:r>
      <w:r w:rsidRPr="006328BC">
        <w:rPr>
          <w:sz w:val="28"/>
          <w:szCs w:val="28"/>
        </w:rPr>
        <w:t>ng thái.</w:t>
      </w:r>
    </w:p>
    <w:p w14:paraId="072B947B" w14:textId="77777777" w:rsidR="00367B9D" w:rsidRPr="006328BC" w:rsidRDefault="006328BC">
      <w:pPr>
        <w:pStyle w:val="Heading2"/>
        <w:rPr>
          <w:sz w:val="28"/>
          <w:szCs w:val="28"/>
        </w:rPr>
      </w:pPr>
      <w:r w:rsidRPr="006328BC">
        <w:rPr>
          <w:sz w:val="28"/>
          <w:szCs w:val="28"/>
        </w:rPr>
        <w:t>2.6. B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ng BoxChat</w:t>
      </w:r>
    </w:p>
    <w:p w14:paraId="2DEBE3B0" w14:textId="77777777" w:rsidR="00367B9D" w:rsidRPr="006328BC" w:rsidRDefault="006328BC">
      <w:pPr>
        <w:rPr>
          <w:sz w:val="28"/>
          <w:szCs w:val="28"/>
        </w:rPr>
      </w:pPr>
      <w:r w:rsidRPr="006328BC">
        <w:rPr>
          <w:sz w:val="28"/>
          <w:szCs w:val="28"/>
        </w:rPr>
        <w:t>Ch</w:t>
      </w:r>
      <w:r w:rsidRPr="006328BC">
        <w:rPr>
          <w:sz w:val="28"/>
          <w:szCs w:val="28"/>
        </w:rPr>
        <w:t>ứ</w:t>
      </w:r>
      <w:r w:rsidRPr="006328BC">
        <w:rPr>
          <w:sz w:val="28"/>
          <w:szCs w:val="28"/>
        </w:rPr>
        <w:t>c năng: T</w:t>
      </w:r>
      <w:r w:rsidRPr="006328BC">
        <w:rPr>
          <w:sz w:val="28"/>
          <w:szCs w:val="28"/>
        </w:rPr>
        <w:t>ạ</w:t>
      </w:r>
      <w:r w:rsidRPr="006328BC">
        <w:rPr>
          <w:sz w:val="28"/>
          <w:szCs w:val="28"/>
        </w:rPr>
        <w:t>o h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>p ch</w:t>
      </w:r>
      <w:r w:rsidRPr="006328BC">
        <w:rPr>
          <w:sz w:val="28"/>
          <w:szCs w:val="28"/>
        </w:rPr>
        <w:t>at cho m</w:t>
      </w:r>
      <w:r w:rsidRPr="006328BC">
        <w:rPr>
          <w:sz w:val="28"/>
          <w:szCs w:val="28"/>
        </w:rPr>
        <w:t>ỗ</w:t>
      </w:r>
      <w:r w:rsidRPr="006328BC">
        <w:rPr>
          <w:sz w:val="28"/>
          <w:szCs w:val="28"/>
        </w:rPr>
        <w:t>i ph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ánh gi</w:t>
      </w:r>
      <w:r w:rsidRPr="006328BC">
        <w:rPr>
          <w:sz w:val="28"/>
          <w:szCs w:val="28"/>
        </w:rPr>
        <w:t>ữ</w:t>
      </w:r>
      <w:r w:rsidRPr="006328BC">
        <w:rPr>
          <w:sz w:val="28"/>
          <w:szCs w:val="28"/>
        </w:rPr>
        <w:t>a 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dân và cán b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>.</w:t>
      </w:r>
      <w:r w:rsidRPr="006328BC">
        <w:rPr>
          <w:sz w:val="28"/>
          <w:szCs w:val="28"/>
        </w:rPr>
        <w:br/>
        <w:t>C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>t chính: MaBoxChat, MaPhanAnh, CCCD_CanBo, CCCD_NguoiDan.</w:t>
      </w:r>
    </w:p>
    <w:p w14:paraId="4D8AA8D5" w14:textId="77777777" w:rsidR="00367B9D" w:rsidRPr="006328BC" w:rsidRDefault="006328BC">
      <w:pPr>
        <w:pStyle w:val="Heading2"/>
        <w:rPr>
          <w:sz w:val="28"/>
          <w:szCs w:val="28"/>
        </w:rPr>
      </w:pPr>
      <w:r w:rsidRPr="006328BC">
        <w:rPr>
          <w:sz w:val="28"/>
          <w:szCs w:val="28"/>
        </w:rPr>
        <w:t>2.7. B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ng TinNhan</w:t>
      </w:r>
    </w:p>
    <w:p w14:paraId="5B7BE1AC" w14:textId="77777777" w:rsidR="00367B9D" w:rsidRPr="006328BC" w:rsidRDefault="006328BC">
      <w:pPr>
        <w:rPr>
          <w:sz w:val="28"/>
          <w:szCs w:val="28"/>
        </w:rPr>
      </w:pPr>
      <w:r w:rsidRPr="006328BC">
        <w:rPr>
          <w:sz w:val="28"/>
          <w:szCs w:val="28"/>
        </w:rPr>
        <w:t>Ch</w:t>
      </w:r>
      <w:r w:rsidRPr="006328BC">
        <w:rPr>
          <w:sz w:val="28"/>
          <w:szCs w:val="28"/>
        </w:rPr>
        <w:t>ứ</w:t>
      </w:r>
      <w:r w:rsidRPr="006328BC">
        <w:rPr>
          <w:sz w:val="28"/>
          <w:szCs w:val="28"/>
        </w:rPr>
        <w:t>c năng: Lưu tin nh</w:t>
      </w:r>
      <w:r w:rsidRPr="006328BC">
        <w:rPr>
          <w:sz w:val="28"/>
          <w:szCs w:val="28"/>
        </w:rPr>
        <w:t>ắ</w:t>
      </w:r>
      <w:r w:rsidRPr="006328BC">
        <w:rPr>
          <w:sz w:val="28"/>
          <w:szCs w:val="28"/>
        </w:rPr>
        <w:t>n gi</w:t>
      </w:r>
      <w:r w:rsidRPr="006328BC">
        <w:rPr>
          <w:sz w:val="28"/>
          <w:szCs w:val="28"/>
        </w:rPr>
        <w:t>ữ</w:t>
      </w:r>
      <w:r w:rsidRPr="006328BC">
        <w:rPr>
          <w:sz w:val="28"/>
          <w:szCs w:val="28"/>
        </w:rPr>
        <w:t>a 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dân và cán b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 xml:space="preserve"> trong BoxChat.</w:t>
      </w:r>
      <w:r w:rsidRPr="006328BC">
        <w:rPr>
          <w:sz w:val="28"/>
          <w:szCs w:val="28"/>
        </w:rPr>
        <w:br/>
        <w:t>C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>t chính: TinNhanID, MaBoxChat, NguoiGui, NoiDung, ThoiGianGui, DaD</w:t>
      </w:r>
      <w:r w:rsidRPr="006328BC">
        <w:rPr>
          <w:sz w:val="28"/>
          <w:szCs w:val="28"/>
        </w:rPr>
        <w:t>oc, MaTepDinhKem.</w:t>
      </w:r>
    </w:p>
    <w:p w14:paraId="3A8D6BB6" w14:textId="77777777" w:rsidR="00367B9D" w:rsidRPr="006328BC" w:rsidRDefault="006328BC">
      <w:pPr>
        <w:pStyle w:val="Heading2"/>
        <w:rPr>
          <w:sz w:val="28"/>
          <w:szCs w:val="28"/>
        </w:rPr>
      </w:pPr>
      <w:r w:rsidRPr="006328BC">
        <w:rPr>
          <w:sz w:val="28"/>
          <w:szCs w:val="28"/>
        </w:rPr>
        <w:lastRenderedPageBreak/>
        <w:t>2.8. B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ng HoKhau &amp; ThanhVienHoKhau</w:t>
      </w:r>
    </w:p>
    <w:p w14:paraId="5E69F1FE" w14:textId="77777777" w:rsidR="00367B9D" w:rsidRPr="006328BC" w:rsidRDefault="006328BC">
      <w:pPr>
        <w:rPr>
          <w:sz w:val="28"/>
          <w:szCs w:val="28"/>
        </w:rPr>
      </w:pPr>
      <w:r w:rsidRPr="006328BC">
        <w:rPr>
          <w:sz w:val="28"/>
          <w:szCs w:val="28"/>
        </w:rPr>
        <w:t>HoKhau: Lưu thông tin h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>, đ</w:t>
      </w:r>
      <w:r w:rsidRPr="006328BC">
        <w:rPr>
          <w:sz w:val="28"/>
          <w:szCs w:val="28"/>
        </w:rPr>
        <w:t>ị</w:t>
      </w:r>
      <w:r w:rsidRPr="006328BC">
        <w:rPr>
          <w:sz w:val="28"/>
          <w:szCs w:val="28"/>
        </w:rPr>
        <w:t>a ch</w:t>
      </w:r>
      <w:r w:rsidRPr="006328BC">
        <w:rPr>
          <w:sz w:val="28"/>
          <w:szCs w:val="28"/>
        </w:rPr>
        <w:t>ỉ</w:t>
      </w:r>
      <w:r w:rsidRPr="006328BC">
        <w:rPr>
          <w:sz w:val="28"/>
          <w:szCs w:val="28"/>
        </w:rPr>
        <w:t xml:space="preserve"> cư trú.</w:t>
      </w:r>
      <w:r w:rsidRPr="006328BC">
        <w:rPr>
          <w:sz w:val="28"/>
          <w:szCs w:val="28"/>
        </w:rPr>
        <w:br/>
        <w:t>ThanhVienHoKhau: Liên k</w:t>
      </w:r>
      <w:r w:rsidRPr="006328BC">
        <w:rPr>
          <w:sz w:val="28"/>
          <w:szCs w:val="28"/>
        </w:rPr>
        <w:t>ế</w:t>
      </w:r>
      <w:r w:rsidRPr="006328BC">
        <w:rPr>
          <w:sz w:val="28"/>
          <w:szCs w:val="28"/>
        </w:rPr>
        <w:t>t 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dân v</w:t>
      </w:r>
      <w:r w:rsidRPr="006328BC">
        <w:rPr>
          <w:sz w:val="28"/>
          <w:szCs w:val="28"/>
        </w:rPr>
        <w:t>ớ</w:t>
      </w:r>
      <w:r w:rsidRPr="006328BC">
        <w:rPr>
          <w:sz w:val="28"/>
          <w:szCs w:val="28"/>
        </w:rPr>
        <w:t>i h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>, xác đ</w:t>
      </w:r>
      <w:r w:rsidRPr="006328BC">
        <w:rPr>
          <w:sz w:val="28"/>
          <w:szCs w:val="28"/>
        </w:rPr>
        <w:t>ị</w:t>
      </w:r>
      <w:r w:rsidRPr="006328BC">
        <w:rPr>
          <w:sz w:val="28"/>
          <w:szCs w:val="28"/>
        </w:rPr>
        <w:t>nh quan h</w:t>
      </w:r>
      <w:r w:rsidRPr="006328BC">
        <w:rPr>
          <w:sz w:val="28"/>
          <w:szCs w:val="28"/>
        </w:rPr>
        <w:t>ệ</w:t>
      </w:r>
      <w:r w:rsidRPr="006328BC">
        <w:rPr>
          <w:sz w:val="28"/>
          <w:szCs w:val="28"/>
        </w:rPr>
        <w:t xml:space="preserve"> v</w:t>
      </w:r>
      <w:r w:rsidRPr="006328BC">
        <w:rPr>
          <w:sz w:val="28"/>
          <w:szCs w:val="28"/>
        </w:rPr>
        <w:t>ớ</w:t>
      </w:r>
      <w:r w:rsidRPr="006328BC">
        <w:rPr>
          <w:sz w:val="28"/>
          <w:szCs w:val="28"/>
        </w:rPr>
        <w:t>i ch</w:t>
      </w:r>
      <w:r w:rsidRPr="006328BC">
        <w:rPr>
          <w:sz w:val="28"/>
          <w:szCs w:val="28"/>
        </w:rPr>
        <w:t>ủ</w:t>
      </w:r>
      <w:r w:rsidRPr="006328BC">
        <w:rPr>
          <w:sz w:val="28"/>
          <w:szCs w:val="28"/>
        </w:rPr>
        <w:t xml:space="preserve"> h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 xml:space="preserve"> (ChuHo, Vo/Chong, Con, Cha, Me, Anh/Chi/Em, Khac).</w:t>
      </w:r>
    </w:p>
    <w:p w14:paraId="2175850D" w14:textId="77777777" w:rsidR="00367B9D" w:rsidRPr="006328BC" w:rsidRDefault="006328BC">
      <w:pPr>
        <w:pStyle w:val="Heading2"/>
        <w:rPr>
          <w:sz w:val="28"/>
          <w:szCs w:val="28"/>
        </w:rPr>
      </w:pPr>
      <w:r w:rsidRPr="006328BC">
        <w:rPr>
          <w:sz w:val="28"/>
          <w:szCs w:val="28"/>
        </w:rPr>
        <w:t>2.9. B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ng ThongBao</w:t>
      </w:r>
    </w:p>
    <w:p w14:paraId="347E0D27" w14:textId="77777777" w:rsidR="00367B9D" w:rsidRPr="006328BC" w:rsidRDefault="006328BC">
      <w:pPr>
        <w:rPr>
          <w:sz w:val="28"/>
          <w:szCs w:val="28"/>
        </w:rPr>
      </w:pPr>
      <w:r w:rsidRPr="006328BC">
        <w:rPr>
          <w:sz w:val="28"/>
          <w:szCs w:val="28"/>
        </w:rPr>
        <w:t>Ch</w:t>
      </w:r>
      <w:r w:rsidRPr="006328BC">
        <w:rPr>
          <w:sz w:val="28"/>
          <w:szCs w:val="28"/>
        </w:rPr>
        <w:t>ứ</w:t>
      </w:r>
      <w:r w:rsidRPr="006328BC">
        <w:rPr>
          <w:sz w:val="28"/>
          <w:szCs w:val="28"/>
        </w:rPr>
        <w:t>c năng: Lưu thôn</w:t>
      </w:r>
      <w:r w:rsidRPr="006328BC">
        <w:rPr>
          <w:sz w:val="28"/>
          <w:szCs w:val="28"/>
        </w:rPr>
        <w:t>g báo do cán b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 xml:space="preserve"> ho</w:t>
      </w:r>
      <w:r w:rsidRPr="006328BC">
        <w:rPr>
          <w:sz w:val="28"/>
          <w:szCs w:val="28"/>
        </w:rPr>
        <w:t>ặ</w:t>
      </w:r>
      <w:r w:rsidRPr="006328BC">
        <w:rPr>
          <w:sz w:val="28"/>
          <w:szCs w:val="28"/>
        </w:rPr>
        <w:t>c qu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lý đăng lên trang ch</w:t>
      </w:r>
      <w:r w:rsidRPr="006328BC">
        <w:rPr>
          <w:sz w:val="28"/>
          <w:szCs w:val="28"/>
        </w:rPr>
        <w:t>ủ</w:t>
      </w:r>
      <w:r w:rsidRPr="006328BC">
        <w:rPr>
          <w:sz w:val="28"/>
          <w:szCs w:val="28"/>
        </w:rPr>
        <w:t>.</w:t>
      </w:r>
      <w:r w:rsidRPr="006328BC">
        <w:rPr>
          <w:sz w:val="28"/>
          <w:szCs w:val="28"/>
        </w:rPr>
        <w:br/>
        <w:t>C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>t chính: MaThongBao, TieuDe, NoiDung, MaTepDinhKem, NguoiDang, ThoiGianDang, TrangThai (HienThi, An).</w:t>
      </w:r>
      <w:r w:rsidRPr="006328BC">
        <w:rPr>
          <w:sz w:val="28"/>
          <w:szCs w:val="28"/>
        </w:rPr>
        <w:br/>
        <w:t>Quy</w:t>
      </w:r>
      <w:r w:rsidRPr="006328BC">
        <w:rPr>
          <w:sz w:val="28"/>
          <w:szCs w:val="28"/>
        </w:rPr>
        <w:t>ề</w:t>
      </w:r>
      <w:r w:rsidRPr="006328BC">
        <w:rPr>
          <w:sz w:val="28"/>
          <w:szCs w:val="28"/>
        </w:rPr>
        <w:t>n: 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dân xem thông báo, cán b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>/qu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lý thêm/s</w:t>
      </w:r>
      <w:r w:rsidRPr="006328BC">
        <w:rPr>
          <w:sz w:val="28"/>
          <w:szCs w:val="28"/>
        </w:rPr>
        <w:t>ử</w:t>
      </w:r>
      <w:r w:rsidRPr="006328BC">
        <w:rPr>
          <w:sz w:val="28"/>
          <w:szCs w:val="28"/>
        </w:rPr>
        <w:t>a/xóa.</w:t>
      </w:r>
    </w:p>
    <w:p w14:paraId="62CB6B4E" w14:textId="77777777" w:rsidR="00367B9D" w:rsidRPr="006328BC" w:rsidRDefault="006328BC">
      <w:pPr>
        <w:pStyle w:val="Heading1"/>
      </w:pPr>
      <w:r w:rsidRPr="006328BC">
        <w:t>3. Quy</w:t>
      </w:r>
      <w:r w:rsidRPr="006328BC">
        <w:t>ề</w:t>
      </w:r>
      <w:r w:rsidRPr="006328BC">
        <w:t>n c</w:t>
      </w:r>
      <w:r w:rsidRPr="006328BC">
        <w:t>ủ</w:t>
      </w:r>
      <w:r w:rsidRPr="006328BC">
        <w:t>a các vai trò</w:t>
      </w:r>
    </w:p>
    <w:p w14:paraId="2526F956" w14:textId="77777777" w:rsidR="006328BC" w:rsidRPr="006328BC" w:rsidRDefault="006328BC">
      <w:pPr>
        <w:rPr>
          <w:sz w:val="28"/>
          <w:szCs w:val="28"/>
        </w:rPr>
      </w:pPr>
      <w:r w:rsidRPr="006328BC">
        <w:rPr>
          <w:sz w:val="28"/>
          <w:szCs w:val="28"/>
        </w:rPr>
        <w:t>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dân:</w:t>
      </w:r>
      <w:r w:rsidRPr="006328BC">
        <w:rPr>
          <w:sz w:val="28"/>
          <w:szCs w:val="28"/>
        </w:rPr>
        <w:br/>
        <w:t>- G</w:t>
      </w:r>
      <w:r w:rsidRPr="006328BC">
        <w:rPr>
          <w:sz w:val="28"/>
          <w:szCs w:val="28"/>
        </w:rPr>
        <w:t>ử</w:t>
      </w:r>
      <w:r w:rsidRPr="006328BC">
        <w:rPr>
          <w:sz w:val="28"/>
          <w:szCs w:val="28"/>
        </w:rPr>
        <w:t xml:space="preserve">i </w:t>
      </w:r>
      <w:r w:rsidRPr="006328BC">
        <w:rPr>
          <w:sz w:val="28"/>
          <w:szCs w:val="28"/>
        </w:rPr>
        <w:t>ph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ánh</w:t>
      </w:r>
      <w:r w:rsidRPr="006328BC">
        <w:rPr>
          <w:sz w:val="28"/>
          <w:szCs w:val="28"/>
        </w:rPr>
        <w:br/>
        <w:t>- Xem tr</w:t>
      </w:r>
      <w:r w:rsidRPr="006328BC">
        <w:rPr>
          <w:sz w:val="28"/>
          <w:szCs w:val="28"/>
        </w:rPr>
        <w:t>ạ</w:t>
      </w:r>
      <w:r w:rsidRPr="006328BC">
        <w:rPr>
          <w:sz w:val="28"/>
          <w:szCs w:val="28"/>
        </w:rPr>
        <w:t>ng thái ph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ánh</w:t>
      </w:r>
      <w:r w:rsidRPr="006328BC">
        <w:rPr>
          <w:sz w:val="28"/>
          <w:szCs w:val="28"/>
        </w:rPr>
        <w:br/>
        <w:t>- Trao đ</w:t>
      </w:r>
      <w:r w:rsidRPr="006328BC">
        <w:rPr>
          <w:sz w:val="28"/>
          <w:szCs w:val="28"/>
        </w:rPr>
        <w:t>ổ</w:t>
      </w:r>
      <w:r w:rsidRPr="006328BC">
        <w:rPr>
          <w:sz w:val="28"/>
          <w:szCs w:val="28"/>
        </w:rPr>
        <w:t>i v</w:t>
      </w:r>
      <w:r w:rsidRPr="006328BC">
        <w:rPr>
          <w:sz w:val="28"/>
          <w:szCs w:val="28"/>
        </w:rPr>
        <w:t>ớ</w:t>
      </w:r>
      <w:r w:rsidRPr="006328BC">
        <w:rPr>
          <w:sz w:val="28"/>
          <w:szCs w:val="28"/>
        </w:rPr>
        <w:t>i cán b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 xml:space="preserve"> qua chat</w:t>
      </w:r>
      <w:r w:rsidRPr="006328BC">
        <w:rPr>
          <w:sz w:val="28"/>
          <w:szCs w:val="28"/>
        </w:rPr>
        <w:br/>
        <w:t>- Xem thông báo hi</w:t>
      </w:r>
      <w:r w:rsidRPr="006328BC">
        <w:rPr>
          <w:sz w:val="28"/>
          <w:szCs w:val="28"/>
        </w:rPr>
        <w:t>ể</w:t>
      </w:r>
      <w:r w:rsidRPr="006328BC">
        <w:rPr>
          <w:sz w:val="28"/>
          <w:szCs w:val="28"/>
        </w:rPr>
        <w:t>n th</w:t>
      </w:r>
      <w:r w:rsidRPr="006328BC">
        <w:rPr>
          <w:sz w:val="28"/>
          <w:szCs w:val="28"/>
        </w:rPr>
        <w:t>ị</w:t>
      </w:r>
      <w:r w:rsidRPr="006328BC">
        <w:rPr>
          <w:sz w:val="28"/>
          <w:szCs w:val="28"/>
        </w:rPr>
        <w:br/>
      </w:r>
      <w:r w:rsidRPr="006328BC">
        <w:rPr>
          <w:sz w:val="28"/>
          <w:szCs w:val="28"/>
        </w:rPr>
        <w:br/>
        <w:t>Cán b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>:</w:t>
      </w:r>
      <w:r w:rsidRPr="006328BC">
        <w:rPr>
          <w:sz w:val="28"/>
          <w:szCs w:val="28"/>
        </w:rPr>
        <w:br/>
        <w:t>- Nh</w:t>
      </w:r>
      <w:r w:rsidRPr="006328BC">
        <w:rPr>
          <w:sz w:val="28"/>
          <w:szCs w:val="28"/>
        </w:rPr>
        <w:t>ậ</w:t>
      </w:r>
      <w:r w:rsidRPr="006328BC">
        <w:rPr>
          <w:sz w:val="28"/>
          <w:szCs w:val="28"/>
        </w:rPr>
        <w:t>n và x</w:t>
      </w:r>
      <w:r w:rsidRPr="006328BC">
        <w:rPr>
          <w:sz w:val="28"/>
          <w:szCs w:val="28"/>
        </w:rPr>
        <w:t>ử</w:t>
      </w:r>
      <w:r w:rsidRPr="006328BC">
        <w:rPr>
          <w:sz w:val="28"/>
          <w:szCs w:val="28"/>
        </w:rPr>
        <w:t xml:space="preserve"> lý ph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ánh</w:t>
      </w:r>
      <w:r w:rsidRPr="006328BC">
        <w:rPr>
          <w:sz w:val="28"/>
          <w:szCs w:val="28"/>
        </w:rPr>
        <w:br/>
        <w:t>- G</w:t>
      </w:r>
      <w:r w:rsidRPr="006328BC">
        <w:rPr>
          <w:sz w:val="28"/>
          <w:szCs w:val="28"/>
        </w:rPr>
        <w:t>ử</w:t>
      </w:r>
      <w:r w:rsidRPr="006328BC">
        <w:rPr>
          <w:sz w:val="28"/>
          <w:szCs w:val="28"/>
        </w:rPr>
        <w:t>i tin nh</w:t>
      </w:r>
      <w:r w:rsidRPr="006328BC">
        <w:rPr>
          <w:sz w:val="28"/>
          <w:szCs w:val="28"/>
        </w:rPr>
        <w:t>ắ</w:t>
      </w:r>
      <w:r w:rsidRPr="006328BC">
        <w:rPr>
          <w:sz w:val="28"/>
          <w:szCs w:val="28"/>
        </w:rPr>
        <w:t>n cho 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dân</w:t>
      </w:r>
      <w:r w:rsidRPr="006328BC">
        <w:rPr>
          <w:sz w:val="28"/>
          <w:szCs w:val="28"/>
        </w:rPr>
        <w:br/>
        <w:t>- Xem thông tin 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dân đư</w:t>
      </w:r>
      <w:r w:rsidRPr="006328BC">
        <w:rPr>
          <w:sz w:val="28"/>
          <w:szCs w:val="28"/>
        </w:rPr>
        <w:t>ợ</w:t>
      </w:r>
      <w:r w:rsidRPr="006328BC">
        <w:rPr>
          <w:sz w:val="28"/>
          <w:szCs w:val="28"/>
        </w:rPr>
        <w:t>c b</w:t>
      </w:r>
      <w:r w:rsidRPr="006328BC">
        <w:rPr>
          <w:sz w:val="28"/>
          <w:szCs w:val="28"/>
        </w:rPr>
        <w:t>ậ</w:t>
      </w:r>
      <w:r w:rsidRPr="006328BC">
        <w:rPr>
          <w:sz w:val="28"/>
          <w:szCs w:val="28"/>
        </w:rPr>
        <w:t>t hi</w:t>
      </w:r>
      <w:r w:rsidRPr="006328BC">
        <w:rPr>
          <w:sz w:val="28"/>
          <w:szCs w:val="28"/>
        </w:rPr>
        <w:t>ể</w:t>
      </w:r>
      <w:r w:rsidRPr="006328BC">
        <w:rPr>
          <w:sz w:val="28"/>
          <w:szCs w:val="28"/>
        </w:rPr>
        <w:t>n th</w:t>
      </w:r>
      <w:r w:rsidRPr="006328BC">
        <w:rPr>
          <w:sz w:val="28"/>
          <w:szCs w:val="28"/>
        </w:rPr>
        <w:t>ị</w:t>
      </w:r>
      <w:r w:rsidRPr="006328BC">
        <w:rPr>
          <w:sz w:val="28"/>
          <w:szCs w:val="28"/>
        </w:rPr>
        <w:br/>
        <w:t>- Qu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lý thông báo (n</w:t>
      </w:r>
      <w:r w:rsidRPr="006328BC">
        <w:rPr>
          <w:sz w:val="28"/>
          <w:szCs w:val="28"/>
        </w:rPr>
        <w:t>ế</w:t>
      </w:r>
      <w:r w:rsidRPr="006328BC">
        <w:rPr>
          <w:sz w:val="28"/>
          <w:szCs w:val="28"/>
        </w:rPr>
        <w:t>u đư</w:t>
      </w:r>
      <w:r w:rsidRPr="006328BC">
        <w:rPr>
          <w:sz w:val="28"/>
          <w:szCs w:val="28"/>
        </w:rPr>
        <w:t>ợ</w:t>
      </w:r>
      <w:r w:rsidRPr="006328BC">
        <w:rPr>
          <w:sz w:val="28"/>
          <w:szCs w:val="28"/>
        </w:rPr>
        <w:t>c c</w:t>
      </w:r>
      <w:r w:rsidRPr="006328BC">
        <w:rPr>
          <w:sz w:val="28"/>
          <w:szCs w:val="28"/>
        </w:rPr>
        <w:t>ấ</w:t>
      </w:r>
      <w:r w:rsidRPr="006328BC">
        <w:rPr>
          <w:sz w:val="28"/>
          <w:szCs w:val="28"/>
        </w:rPr>
        <w:t>p quy</w:t>
      </w:r>
      <w:r w:rsidRPr="006328BC">
        <w:rPr>
          <w:sz w:val="28"/>
          <w:szCs w:val="28"/>
        </w:rPr>
        <w:t>ề</w:t>
      </w:r>
      <w:r w:rsidRPr="006328BC">
        <w:rPr>
          <w:sz w:val="28"/>
          <w:szCs w:val="28"/>
        </w:rPr>
        <w:t>n)</w:t>
      </w:r>
      <w:r w:rsidRPr="006328BC">
        <w:rPr>
          <w:sz w:val="28"/>
          <w:szCs w:val="28"/>
        </w:rPr>
        <w:br/>
      </w:r>
      <w:r w:rsidRPr="006328BC">
        <w:rPr>
          <w:sz w:val="28"/>
          <w:szCs w:val="28"/>
        </w:rPr>
        <w:br/>
      </w:r>
    </w:p>
    <w:p w14:paraId="30E07CE2" w14:textId="27E206AE" w:rsidR="00367B9D" w:rsidRPr="006328BC" w:rsidRDefault="006328BC">
      <w:pPr>
        <w:rPr>
          <w:sz w:val="28"/>
          <w:szCs w:val="28"/>
        </w:rPr>
      </w:pPr>
      <w:r w:rsidRPr="006328BC">
        <w:rPr>
          <w:sz w:val="28"/>
          <w:szCs w:val="28"/>
        </w:rPr>
        <w:t>Qu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lý:</w:t>
      </w:r>
      <w:r w:rsidRPr="006328BC">
        <w:rPr>
          <w:sz w:val="28"/>
          <w:szCs w:val="28"/>
        </w:rPr>
        <w:br/>
        <w:t>- Ti</w:t>
      </w:r>
      <w:r w:rsidRPr="006328BC">
        <w:rPr>
          <w:sz w:val="28"/>
          <w:szCs w:val="28"/>
        </w:rPr>
        <w:t>ế</w:t>
      </w:r>
      <w:r w:rsidRPr="006328BC">
        <w:rPr>
          <w:sz w:val="28"/>
          <w:szCs w:val="28"/>
        </w:rPr>
        <w:t xml:space="preserve">p </w:t>
      </w:r>
      <w:r w:rsidRPr="006328BC">
        <w:rPr>
          <w:sz w:val="28"/>
          <w:szCs w:val="28"/>
        </w:rPr>
        <w:t>nh</w:t>
      </w:r>
      <w:r w:rsidRPr="006328BC">
        <w:rPr>
          <w:sz w:val="28"/>
          <w:szCs w:val="28"/>
        </w:rPr>
        <w:t>ậ</w:t>
      </w:r>
      <w:r w:rsidRPr="006328BC">
        <w:rPr>
          <w:sz w:val="28"/>
          <w:szCs w:val="28"/>
        </w:rPr>
        <w:t>n ph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ánh t</w:t>
      </w:r>
      <w:r w:rsidRPr="006328BC">
        <w:rPr>
          <w:sz w:val="28"/>
          <w:szCs w:val="28"/>
        </w:rPr>
        <w:t>ừ</w:t>
      </w:r>
      <w:r w:rsidRPr="006328BC">
        <w:rPr>
          <w:sz w:val="28"/>
          <w:szCs w:val="28"/>
        </w:rPr>
        <w:t xml:space="preserve"> 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dân</w:t>
      </w:r>
      <w:r w:rsidRPr="006328BC">
        <w:rPr>
          <w:sz w:val="28"/>
          <w:szCs w:val="28"/>
        </w:rPr>
        <w:br/>
        <w:t>- Phân công cán b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 xml:space="preserve"> x</w:t>
      </w:r>
      <w:r w:rsidRPr="006328BC">
        <w:rPr>
          <w:sz w:val="28"/>
          <w:szCs w:val="28"/>
        </w:rPr>
        <w:t>ử</w:t>
      </w:r>
      <w:r w:rsidRPr="006328BC">
        <w:rPr>
          <w:sz w:val="28"/>
          <w:szCs w:val="28"/>
        </w:rPr>
        <w:t xml:space="preserve"> lý</w:t>
      </w:r>
      <w:r w:rsidRPr="006328BC">
        <w:rPr>
          <w:sz w:val="28"/>
          <w:szCs w:val="28"/>
        </w:rPr>
        <w:br/>
        <w:t>- Qu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lý toàn b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 xml:space="preserve"> d</w:t>
      </w:r>
      <w:r w:rsidRPr="006328BC">
        <w:rPr>
          <w:sz w:val="28"/>
          <w:szCs w:val="28"/>
        </w:rPr>
        <w:t>ữ</w:t>
      </w:r>
      <w:r w:rsidRPr="006328BC">
        <w:rPr>
          <w:sz w:val="28"/>
          <w:szCs w:val="28"/>
        </w:rPr>
        <w:t xml:space="preserve"> li</w:t>
      </w:r>
      <w:r w:rsidRPr="006328BC">
        <w:rPr>
          <w:sz w:val="28"/>
          <w:szCs w:val="28"/>
        </w:rPr>
        <w:t>ệ</w:t>
      </w:r>
      <w:r w:rsidRPr="006328BC">
        <w:rPr>
          <w:sz w:val="28"/>
          <w:szCs w:val="28"/>
        </w:rPr>
        <w:t>u 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dùng</w:t>
      </w:r>
      <w:r w:rsidRPr="006328BC">
        <w:rPr>
          <w:sz w:val="28"/>
          <w:szCs w:val="28"/>
        </w:rPr>
        <w:br/>
        <w:t>- Thêm/s</w:t>
      </w:r>
      <w:r w:rsidRPr="006328BC">
        <w:rPr>
          <w:sz w:val="28"/>
          <w:szCs w:val="28"/>
        </w:rPr>
        <w:t>ử</w:t>
      </w:r>
      <w:r w:rsidRPr="006328BC">
        <w:rPr>
          <w:sz w:val="28"/>
          <w:szCs w:val="28"/>
        </w:rPr>
        <w:t>a/xóa thông báo.</w:t>
      </w:r>
    </w:p>
    <w:p w14:paraId="2F23B302" w14:textId="77777777" w:rsidR="00367B9D" w:rsidRPr="006328BC" w:rsidRDefault="006328BC">
      <w:pPr>
        <w:pStyle w:val="Heading1"/>
      </w:pPr>
      <w:r w:rsidRPr="006328BC">
        <w:lastRenderedPageBreak/>
        <w:t>4. Sơ đ</w:t>
      </w:r>
      <w:r w:rsidRPr="006328BC">
        <w:t>ồ</w:t>
      </w:r>
      <w:r w:rsidRPr="006328BC">
        <w:t xml:space="preserve"> lu</w:t>
      </w:r>
      <w:r w:rsidRPr="006328BC">
        <w:t>ồ</w:t>
      </w:r>
      <w:r w:rsidRPr="006328BC">
        <w:t>ng ph</w:t>
      </w:r>
      <w:r w:rsidRPr="006328BC">
        <w:t>ả</w:t>
      </w:r>
      <w:r w:rsidRPr="006328BC">
        <w:t>n ánh</w:t>
      </w:r>
    </w:p>
    <w:p w14:paraId="07972374" w14:textId="16D29670" w:rsidR="00367B9D" w:rsidRPr="006328BC" w:rsidRDefault="006328BC">
      <w:pPr>
        <w:rPr>
          <w:sz w:val="28"/>
          <w:szCs w:val="28"/>
        </w:rPr>
      </w:pPr>
      <w:r w:rsidRPr="006328BC">
        <w:rPr>
          <w:sz w:val="28"/>
          <w:szCs w:val="28"/>
        </w:rPr>
        <w:t>NguoiDan -&gt; PhanAnh -&gt; QuanLy -&gt; PhanCong -&gt; CanBo -&gt; CapNhat TrangThai</w:t>
      </w:r>
      <w:r w:rsidRPr="006328BC">
        <w:rPr>
          <w:sz w:val="28"/>
          <w:szCs w:val="28"/>
        </w:rPr>
        <w:br/>
        <w:t xml:space="preserve">                                            </w:t>
      </w:r>
      <w:r w:rsidRPr="006328BC">
        <w:rPr>
          <w:sz w:val="28"/>
          <w:szCs w:val="28"/>
        </w:rPr>
        <w:t>-&gt; BoxChat &lt;-&gt; TinNhan</w:t>
      </w:r>
      <w:r w:rsidRPr="006328BC">
        <w:rPr>
          <w:sz w:val="28"/>
          <w:szCs w:val="28"/>
        </w:rPr>
        <w:br/>
      </w:r>
      <w:r w:rsidRPr="006328BC">
        <w:rPr>
          <w:sz w:val="28"/>
          <w:szCs w:val="28"/>
        </w:rPr>
        <w:br/>
        <w:t>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dân t</w:t>
      </w:r>
      <w:r w:rsidRPr="006328BC">
        <w:rPr>
          <w:sz w:val="28"/>
          <w:szCs w:val="28"/>
        </w:rPr>
        <w:t>ạ</w:t>
      </w:r>
      <w:r w:rsidRPr="006328BC">
        <w:rPr>
          <w:sz w:val="28"/>
          <w:szCs w:val="28"/>
        </w:rPr>
        <w:t>o ph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ánh, qu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lý phân công cán b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>, cán b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 xml:space="preserve"> x</w:t>
      </w:r>
      <w:r w:rsidRPr="006328BC">
        <w:rPr>
          <w:sz w:val="28"/>
          <w:szCs w:val="28"/>
        </w:rPr>
        <w:t>ử</w:t>
      </w:r>
      <w:r w:rsidRPr="006328BC">
        <w:rPr>
          <w:sz w:val="28"/>
          <w:szCs w:val="28"/>
        </w:rPr>
        <w:t xml:space="preserve"> lý và chat v</w:t>
      </w:r>
      <w:r w:rsidRPr="006328BC">
        <w:rPr>
          <w:sz w:val="28"/>
          <w:szCs w:val="28"/>
        </w:rPr>
        <w:t>ớ</w:t>
      </w:r>
      <w:r w:rsidRPr="006328BC">
        <w:rPr>
          <w:sz w:val="28"/>
          <w:szCs w:val="28"/>
        </w:rPr>
        <w:t>i 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dân.</w:t>
      </w:r>
      <w:r w:rsidRPr="006328BC">
        <w:rPr>
          <w:sz w:val="28"/>
          <w:szCs w:val="28"/>
        </w:rPr>
        <w:br/>
        <w:t>Tr</w:t>
      </w:r>
      <w:r w:rsidRPr="006328BC">
        <w:rPr>
          <w:sz w:val="28"/>
          <w:szCs w:val="28"/>
        </w:rPr>
        <w:t>ạ</w:t>
      </w:r>
      <w:r w:rsidRPr="006328BC">
        <w:rPr>
          <w:sz w:val="28"/>
          <w:szCs w:val="28"/>
        </w:rPr>
        <w:t>ng thái ph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ánh: ChuaXuLy → DangXuLy → DaXuLy.</w:t>
      </w:r>
    </w:p>
    <w:p w14:paraId="4C37D6CE" w14:textId="77777777" w:rsidR="00367B9D" w:rsidRPr="006328BC" w:rsidRDefault="006328BC">
      <w:pPr>
        <w:pStyle w:val="Heading1"/>
      </w:pPr>
      <w:r w:rsidRPr="006328BC">
        <w:t>5. Ghi chú thi</w:t>
      </w:r>
      <w:r w:rsidRPr="006328BC">
        <w:t>ế</w:t>
      </w:r>
      <w:r w:rsidRPr="006328BC">
        <w:t>t k</w:t>
      </w:r>
      <w:r w:rsidRPr="006328BC">
        <w:t>ế</w:t>
      </w:r>
    </w:p>
    <w:p w14:paraId="1538897C" w14:textId="403AD1BC" w:rsidR="00367B9D" w:rsidRPr="006328BC" w:rsidRDefault="006328BC">
      <w:pPr>
        <w:rPr>
          <w:sz w:val="28"/>
          <w:szCs w:val="28"/>
        </w:rPr>
      </w:pPr>
      <w:r w:rsidRPr="006328BC">
        <w:rPr>
          <w:sz w:val="28"/>
          <w:szCs w:val="28"/>
        </w:rPr>
        <w:t>1. S</w:t>
      </w:r>
      <w:r w:rsidRPr="006328BC">
        <w:rPr>
          <w:sz w:val="28"/>
          <w:szCs w:val="28"/>
        </w:rPr>
        <w:t>ử</w:t>
      </w:r>
      <w:r w:rsidRPr="006328BC">
        <w:rPr>
          <w:sz w:val="28"/>
          <w:szCs w:val="28"/>
        </w:rPr>
        <w:t xml:space="preserve"> d</w:t>
      </w:r>
      <w:r w:rsidRPr="006328BC">
        <w:rPr>
          <w:sz w:val="28"/>
          <w:szCs w:val="28"/>
        </w:rPr>
        <w:t>ụ</w:t>
      </w:r>
      <w:r w:rsidRPr="006328BC">
        <w:rPr>
          <w:sz w:val="28"/>
          <w:szCs w:val="28"/>
        </w:rPr>
        <w:t>ng CCCD làm khóa chính đ</w:t>
      </w:r>
      <w:r w:rsidRPr="006328BC">
        <w:rPr>
          <w:sz w:val="28"/>
          <w:szCs w:val="28"/>
        </w:rPr>
        <w:t>ị</w:t>
      </w:r>
      <w:r w:rsidRPr="006328BC">
        <w:rPr>
          <w:sz w:val="28"/>
          <w:szCs w:val="28"/>
        </w:rPr>
        <w:t>nh danh 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dùng.</w:t>
      </w:r>
      <w:r w:rsidRPr="006328BC">
        <w:rPr>
          <w:sz w:val="28"/>
          <w:szCs w:val="28"/>
        </w:rPr>
        <w:br/>
        <w:t>2. B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o m</w:t>
      </w:r>
      <w:r w:rsidRPr="006328BC">
        <w:rPr>
          <w:sz w:val="28"/>
          <w:szCs w:val="28"/>
        </w:rPr>
        <w:t>ậ</w:t>
      </w:r>
      <w:r w:rsidRPr="006328BC">
        <w:rPr>
          <w:sz w:val="28"/>
          <w:szCs w:val="28"/>
        </w:rPr>
        <w:t>t thông tin cá nhân (BaoMatThongTin)</w:t>
      </w:r>
      <w:r w:rsidRPr="006328BC">
        <w:rPr>
          <w:sz w:val="28"/>
          <w:szCs w:val="28"/>
        </w:rPr>
        <w:t xml:space="preserve"> cho ngư</w:t>
      </w:r>
      <w:r w:rsidRPr="006328BC">
        <w:rPr>
          <w:sz w:val="28"/>
          <w:szCs w:val="28"/>
        </w:rPr>
        <w:t>ờ</w:t>
      </w:r>
      <w:r w:rsidRPr="006328BC">
        <w:rPr>
          <w:sz w:val="28"/>
          <w:szCs w:val="28"/>
        </w:rPr>
        <w:t>i dân cho đ</w:t>
      </w:r>
      <w:r w:rsidRPr="006328BC">
        <w:rPr>
          <w:sz w:val="28"/>
          <w:szCs w:val="28"/>
        </w:rPr>
        <w:t>ế</w:t>
      </w:r>
      <w:r w:rsidRPr="006328BC">
        <w:rPr>
          <w:sz w:val="28"/>
          <w:szCs w:val="28"/>
        </w:rPr>
        <w:t>n khi cán b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 xml:space="preserve"> x</w:t>
      </w:r>
      <w:r w:rsidRPr="006328BC">
        <w:rPr>
          <w:sz w:val="28"/>
          <w:szCs w:val="28"/>
        </w:rPr>
        <w:t>ử</w:t>
      </w:r>
      <w:r w:rsidRPr="006328BC">
        <w:rPr>
          <w:sz w:val="28"/>
          <w:szCs w:val="28"/>
        </w:rPr>
        <w:t xml:space="preserve"> lý hoặc có thể dùng để khóa trang cá nhân như facebook</w:t>
      </w:r>
      <w:r w:rsidRPr="006328BC">
        <w:rPr>
          <w:sz w:val="28"/>
          <w:szCs w:val="28"/>
        </w:rPr>
        <w:t>.</w:t>
      </w:r>
      <w:r w:rsidRPr="006328BC">
        <w:rPr>
          <w:sz w:val="28"/>
          <w:szCs w:val="28"/>
        </w:rPr>
        <w:br/>
        <w:t>3. Các b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ng có liên k</w:t>
      </w:r>
      <w:r w:rsidRPr="006328BC">
        <w:rPr>
          <w:sz w:val="28"/>
          <w:szCs w:val="28"/>
        </w:rPr>
        <w:t>ế</w:t>
      </w:r>
      <w:r w:rsidRPr="006328BC">
        <w:rPr>
          <w:sz w:val="28"/>
          <w:szCs w:val="28"/>
        </w:rPr>
        <w:t>t ch</w:t>
      </w:r>
      <w:r w:rsidRPr="006328BC">
        <w:rPr>
          <w:sz w:val="28"/>
          <w:szCs w:val="28"/>
        </w:rPr>
        <w:t>ặ</w:t>
      </w:r>
      <w:r w:rsidRPr="006328BC">
        <w:rPr>
          <w:sz w:val="28"/>
          <w:szCs w:val="28"/>
        </w:rPr>
        <w:t>t ch</w:t>
      </w:r>
      <w:r w:rsidRPr="006328BC">
        <w:rPr>
          <w:sz w:val="28"/>
          <w:szCs w:val="28"/>
        </w:rPr>
        <w:t>ẽ</w:t>
      </w:r>
      <w:r w:rsidRPr="006328BC">
        <w:rPr>
          <w:sz w:val="28"/>
          <w:szCs w:val="28"/>
        </w:rPr>
        <w:t>: ph</w:t>
      </w:r>
      <w:r w:rsidRPr="006328BC">
        <w:rPr>
          <w:sz w:val="28"/>
          <w:szCs w:val="28"/>
        </w:rPr>
        <w:t>ả</w:t>
      </w:r>
      <w:r w:rsidRPr="006328BC">
        <w:rPr>
          <w:sz w:val="28"/>
          <w:szCs w:val="28"/>
        </w:rPr>
        <w:t>n ánh, chat, tin nh</w:t>
      </w:r>
      <w:r w:rsidRPr="006328BC">
        <w:rPr>
          <w:sz w:val="28"/>
          <w:szCs w:val="28"/>
        </w:rPr>
        <w:t>ắ</w:t>
      </w:r>
      <w:r w:rsidRPr="006328BC">
        <w:rPr>
          <w:sz w:val="28"/>
          <w:szCs w:val="28"/>
        </w:rPr>
        <w:t>n, t</w:t>
      </w:r>
      <w:r w:rsidRPr="006328BC">
        <w:rPr>
          <w:sz w:val="28"/>
          <w:szCs w:val="28"/>
        </w:rPr>
        <w:t>ệ</w:t>
      </w:r>
      <w:r w:rsidRPr="006328BC">
        <w:rPr>
          <w:sz w:val="28"/>
          <w:szCs w:val="28"/>
        </w:rPr>
        <w:t>p đính kèm, h</w:t>
      </w:r>
      <w:r w:rsidRPr="006328BC">
        <w:rPr>
          <w:sz w:val="28"/>
          <w:szCs w:val="28"/>
        </w:rPr>
        <w:t>ộ</w:t>
      </w:r>
      <w:r w:rsidRPr="006328BC">
        <w:rPr>
          <w:sz w:val="28"/>
          <w:szCs w:val="28"/>
        </w:rPr>
        <w:t xml:space="preserve"> kh</w:t>
      </w:r>
      <w:r w:rsidRPr="006328BC">
        <w:rPr>
          <w:sz w:val="28"/>
          <w:szCs w:val="28"/>
        </w:rPr>
        <w:t>ẩ</w:t>
      </w:r>
      <w:r w:rsidRPr="006328BC">
        <w:rPr>
          <w:sz w:val="28"/>
          <w:szCs w:val="28"/>
        </w:rPr>
        <w:t>u, đ</w:t>
      </w:r>
      <w:r w:rsidRPr="006328BC">
        <w:rPr>
          <w:sz w:val="28"/>
          <w:szCs w:val="28"/>
        </w:rPr>
        <w:t>ị</w:t>
      </w:r>
      <w:r w:rsidRPr="006328BC">
        <w:rPr>
          <w:sz w:val="28"/>
          <w:szCs w:val="28"/>
        </w:rPr>
        <w:t>a ch</w:t>
      </w:r>
      <w:r w:rsidRPr="006328BC">
        <w:rPr>
          <w:sz w:val="28"/>
          <w:szCs w:val="28"/>
        </w:rPr>
        <w:t>ỉ</w:t>
      </w:r>
      <w:r w:rsidRPr="006328BC">
        <w:rPr>
          <w:sz w:val="28"/>
          <w:szCs w:val="28"/>
        </w:rPr>
        <w:t>.</w:t>
      </w:r>
      <w:r w:rsidRPr="006328BC">
        <w:rPr>
          <w:sz w:val="28"/>
          <w:szCs w:val="28"/>
        </w:rPr>
        <w:br/>
        <w:t>4. Ki</w:t>
      </w:r>
      <w:r w:rsidRPr="006328BC">
        <w:rPr>
          <w:sz w:val="28"/>
          <w:szCs w:val="28"/>
        </w:rPr>
        <w:t>ể</w:t>
      </w:r>
      <w:r w:rsidRPr="006328BC">
        <w:rPr>
          <w:sz w:val="28"/>
          <w:szCs w:val="28"/>
        </w:rPr>
        <w:t>m soát quy</w:t>
      </w:r>
      <w:r w:rsidRPr="006328BC">
        <w:rPr>
          <w:sz w:val="28"/>
          <w:szCs w:val="28"/>
        </w:rPr>
        <w:t>ề</w:t>
      </w:r>
      <w:r w:rsidRPr="006328BC">
        <w:rPr>
          <w:sz w:val="28"/>
          <w:szCs w:val="28"/>
        </w:rPr>
        <w:t>n d</w:t>
      </w:r>
      <w:r w:rsidRPr="006328BC">
        <w:rPr>
          <w:sz w:val="28"/>
          <w:szCs w:val="28"/>
        </w:rPr>
        <w:t>ự</w:t>
      </w:r>
      <w:r w:rsidRPr="006328BC">
        <w:rPr>
          <w:sz w:val="28"/>
          <w:szCs w:val="28"/>
        </w:rPr>
        <w:t>a trên VaiTro và tr</w:t>
      </w:r>
      <w:r w:rsidRPr="006328BC">
        <w:rPr>
          <w:sz w:val="28"/>
          <w:szCs w:val="28"/>
        </w:rPr>
        <w:t>ạ</w:t>
      </w:r>
      <w:r w:rsidRPr="006328BC">
        <w:rPr>
          <w:sz w:val="28"/>
          <w:szCs w:val="28"/>
        </w:rPr>
        <w:t>ng thái d</w:t>
      </w:r>
      <w:r w:rsidRPr="006328BC">
        <w:rPr>
          <w:sz w:val="28"/>
          <w:szCs w:val="28"/>
        </w:rPr>
        <w:t>ữ</w:t>
      </w:r>
      <w:r w:rsidRPr="006328BC">
        <w:rPr>
          <w:sz w:val="28"/>
          <w:szCs w:val="28"/>
        </w:rPr>
        <w:t xml:space="preserve"> li</w:t>
      </w:r>
      <w:r w:rsidRPr="006328BC">
        <w:rPr>
          <w:sz w:val="28"/>
          <w:szCs w:val="28"/>
        </w:rPr>
        <w:t>ệ</w:t>
      </w:r>
      <w:r w:rsidRPr="006328BC">
        <w:rPr>
          <w:sz w:val="28"/>
          <w:szCs w:val="28"/>
        </w:rPr>
        <w:t>u (TrangThaiPhanAnh, TrangThai thông báo).</w:t>
      </w:r>
    </w:p>
    <w:sectPr w:rsidR="00367B9D" w:rsidRPr="006328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B9D"/>
    <w:rsid w:val="006328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44643"/>
  <w14:defaultImageDpi w14:val="300"/>
  <w15:docId w15:val="{C2BFD799-AA9A-4F7D-9A37-4BC046091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dat</cp:lastModifiedBy>
  <cp:revision>2</cp:revision>
  <dcterms:created xsi:type="dcterms:W3CDTF">2013-12-23T23:15:00Z</dcterms:created>
  <dcterms:modified xsi:type="dcterms:W3CDTF">2025-11-19T13:21:00Z</dcterms:modified>
  <cp:category/>
</cp:coreProperties>
</file>